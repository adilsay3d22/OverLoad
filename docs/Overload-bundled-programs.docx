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Overload — Bundled Program Templates</w:t>
      </w:r>
    </w:p>
    <w:p>
      <w:pPr>
        <w:spacing w:after="280"/>
      </w:pPr>
      <w:r>
        <w:rPr>
          <w:b w:val="0"/>
          <w:i w:val="0"/>
          <w:color w:val="6B6E63"/>
          <w:sz w:val="24"/>
        </w:rPr>
        <w:t>Every week, every training day and every exercise in the three programs that ship with the app.</w:t>
      </w:r>
    </w:p>
    <w:p>
      <w:pPr>
        <w:spacing w:after="80"/>
      </w:pPr>
      <w:r>
        <w:rPr>
          <w:b/>
          <w:i w:val="0"/>
          <w:color w:val="14150F"/>
          <w:sz w:val="24"/>
        </w:rPr>
        <w:t>What this document is</w:t>
      </w:r>
    </w:p>
    <w:p>
      <w:pPr>
        <w:spacing w:after="200"/>
      </w:pPr>
      <w:r>
        <w:rPr>
          <w:b w:val="0"/>
          <w:i w:val="0"/>
          <w:color w:val="14150F"/>
          <w:sz w:val="20"/>
        </w:rPr>
        <w:t>This is the full contents of templates.json, the file the app reads when you pick one of the three bundled programs. Starting a program copies this plan into your own account, so editing it here — and having the change applied back to the file — changes what new users get. It does not touch a program anyone has already started, or a single set they have logged.</w:t>
      </w:r>
    </w:p>
    <w:p>
      <w:pPr>
        <w:spacing w:after="80"/>
      </w:pPr>
      <w:r>
        <w:rPr>
          <w:b/>
          <w:i w:val="0"/>
          <w:color w:val="14150F"/>
          <w:sz w:val="24"/>
        </w:rPr>
        <w:t>How to edit it</w:t>
      </w:r>
    </w:p>
    <w:p>
      <w:pPr>
        <w:pStyle w:val="ListBullet"/>
        <w:spacing w:after="80"/>
      </w:pPr>
      <w:r>
        <w:rPr>
          <w:sz w:val="20"/>
        </w:rPr>
        <w:t>Change any cell directly. Sets, Reps, RPE and Rest are the four numbers the app reads for each exercise. Exercise and Category name the movement, and the Note is the coaching cue shown while you log it.</w:t>
      </w:r>
    </w:p>
    <w:p>
      <w:pPr>
        <w:pStyle w:val="ListBullet"/>
        <w:spacing w:after="80"/>
      </w:pPr>
      <w:r>
        <w:rPr>
          <w:sz w:val="20"/>
        </w:rPr>
        <w:t>Rest is written as text and parsed. "3–4 min" becomes a 210-second timer because the app averages the two numbers, so write "90 sec" or "2 min" if you want an exact figure.</w:t>
      </w:r>
    </w:p>
    <w:p>
      <w:pPr>
        <w:pStyle w:val="ListBullet"/>
        <w:spacing w:after="80"/>
      </w:pPr>
      <w:r>
        <w:rPr>
          <w:sz w:val="20"/>
        </w:rPr>
        <w:t>Reps is a single number today. All 568 slots have repsMin equal to repsMax, so no rep range is in use. Write a range like "8–10" if you want one — it needs a small change in the app to be honoured, which I can make.</w:t>
      </w:r>
    </w:p>
    <w:p>
      <w:pPr>
        <w:pStyle w:val="ListBullet"/>
        <w:spacing w:after="80"/>
      </w:pPr>
      <w:r>
        <w:rPr>
          <w:sz w:val="20"/>
        </w:rPr>
        <w:t>Unit is either reps or sec. "sec" is for timed holds such as Plank.</w:t>
      </w:r>
    </w:p>
    <w:p>
      <w:pPr>
        <w:pStyle w:val="ListBullet"/>
        <w:spacing w:after="80"/>
      </w:pPr>
      <w:r>
        <w:rPr>
          <w:sz w:val="20"/>
        </w:rPr>
        <w:t>Exercise names are matched against the 160-exercise library by name when the program loads. A name that matches inherits that exercise’s history and tier; a name that does not still tracks its own history under its name.</w:t>
      </w:r>
    </w:p>
    <w:p>
      <w:pPr>
        <w:pStyle w:val="ListBullet"/>
        <w:spacing w:after="80"/>
      </w:pPr>
      <w:r>
        <w:rPr>
          <w:sz w:val="20"/>
        </w:rPr>
        <w:t>Adding or deleting whole rows, days or weeks is fine. Mark up what you want and I will restructure the file to match.</w:t>
      </w:r>
    </w:p>
    <w:p>
      <w:pPr>
        <w:spacing w:after="80"/>
      </w:pPr>
      <w:r>
        <w:rPr>
          <w:b/>
          <w:i w:val="0"/>
          <w:color w:val="14150F"/>
          <w:sz w:val="24"/>
        </w:rPr>
        <w:t>The weekly schedule</w:t>
      </w:r>
    </w:p>
    <w:p>
      <w:pPr>
        <w:spacing w:after="120"/>
      </w:pPr>
      <w:r>
        <w:rPr>
          <w:b w:val="0"/>
          <w:i w:val="0"/>
          <w:color w:val="14150F"/>
          <w:sz w:val="20"/>
        </w:rPr>
        <w:t>Each session sits on a named weekday, and the days between them are rest. The schedules are:</w:t>
      </w:r>
    </w:p>
    <w:p>
      <w:pPr>
        <w:pStyle w:val="ListBullet"/>
        <w:spacing w:after="80"/>
      </w:pPr>
      <w:r>
        <w:rPr>
          <w:sz w:val="20"/>
        </w:rPr>
        <w:t>Full Body (3 days) — Monday, Wednesday, Friday. A full day of rest between every session, and two at the end of the week.</w:t>
      </w:r>
    </w:p>
    <w:p>
      <w:pPr>
        <w:pStyle w:val="ListBullet"/>
        <w:spacing w:after="80"/>
      </w:pPr>
      <w:r>
        <w:rPr>
          <w:sz w:val="20"/>
        </w:rPr>
        <w:t>Upper / Lower (4 days) — Monday, Tuesday, Thursday, Friday. Upper 1 and Lower 1, one rest day, Upper 2 and Lower 2, then two rest days.</w:t>
      </w:r>
    </w:p>
    <w:p>
      <w:pPr>
        <w:pStyle w:val="ListBullet"/>
        <w:spacing w:after="80"/>
      </w:pPr>
      <w:r>
        <w:rPr>
          <w:sz w:val="20"/>
        </w:rPr>
        <w:t>Body Part Split (5 days) — Monday, Tuesday, Thursday, Friday, Saturday. Rest falls mid-week and on Sunday, which puts the two Legs &amp; Abs days three days apart — the widest separation five training days allow.</w:t>
      </w:r>
    </w:p>
    <w:p>
      <w:pPr>
        <w:spacing w:after="200"/>
      </w:pPr>
      <w:r>
        <w:rPr>
          <w:b w:val="0"/>
          <w:i w:val="0"/>
          <w:color w:val="14150F"/>
          <w:sz w:val="20"/>
        </w:rPr>
        <w:t>Every week of a program uses the same weekday pattern. Moving a session to a different day is a change to that week alone unless you say otherwise.</w:t>
      </w:r>
    </w:p>
    <w:p>
      <w:pPr>
        <w:spacing w:after="80"/>
      </w:pPr>
      <w:r>
        <w:rPr>
          <w:b/>
          <w:i w:val="0"/>
          <w:color w:val="14150F"/>
          <w:sz w:val="24"/>
        </w:rPr>
        <w:t>One thing to watch</w:t>
      </w:r>
    </w:p>
    <w:p>
      <w:pPr>
        <w:spacing w:after="240"/>
      </w:pPr>
      <w:r>
        <w:rPr>
          <w:b w:val="0"/>
          <w:i w:val="0"/>
          <w:color w:val="14150F"/>
          <w:sz w:val="20"/>
        </w:rPr>
        <w:t>Each program runs as two four-week phases. Weeks 1 to 4 are currently identical to one another, and weeks 5 to 8 are identical to one another, but the two phases genuinely differ — in exercise selection and in prescribed effort, RPE 7–8 in phase one against RPE 8–9 in phase two. Every week is written out in full below, so editing week 1 does NOT change weeks 2, 3 and 4. If you mean a change to apply across a whole phase, say so and I will apply it to all four weeks.</w:t>
      </w:r>
    </w:p>
    <w:p>
      <w:pPr>
        <w:spacing w:after="120"/>
      </w:pPr>
      <w:r>
        <w:rPr>
          <w:b/>
          <w:i w:val="0"/>
          <w:color w:val="14150F"/>
          <w:sz w:val="24"/>
        </w:rPr>
        <w:t>The three programs at a glance</w:t>
      </w:r>
    </w:p>
    <w:tbl>
      <w:tblPr>
        <w:tblStyle w:val="TableGrid"/>
        <w:tblW w:type="auto" w:w="0"/>
        <w:jc w:val="left"/>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2163"/>
            <w:shd w:val="clear" w:fill="EFEFEA"/>
          </w:tcPr>
          <w:p>
            <w:r/>
            <w:r>
              <w:rPr>
                <w:b/>
                <w:sz w:val="18"/>
              </w:rPr>
              <w:t>Program</w:t>
            </w:r>
          </w:p>
        </w:tc>
        <w:tc>
          <w:tcPr>
            <w:tcW w:type="dxa" w:w="2163"/>
            <w:shd w:val="clear" w:fill="EFEFEA"/>
          </w:tcPr>
          <w:p>
            <w:r/>
            <w:r>
              <w:rPr>
                <w:b/>
                <w:sz w:val="18"/>
              </w:rPr>
              <w:t>ID</w:t>
            </w:r>
          </w:p>
        </w:tc>
        <w:tc>
          <w:tcPr>
            <w:tcW w:type="dxa" w:w="2163"/>
            <w:shd w:val="clear" w:fill="EFEFEA"/>
          </w:tcPr>
          <w:p>
            <w:r/>
            <w:r>
              <w:rPr>
                <w:b/>
                <w:sz w:val="18"/>
              </w:rPr>
              <w:t>Weeks</w:t>
            </w:r>
          </w:p>
        </w:tc>
        <w:tc>
          <w:tcPr>
            <w:tcW w:type="dxa" w:w="2163"/>
            <w:shd w:val="clear" w:fill="EFEFEA"/>
          </w:tcPr>
          <w:p>
            <w:r/>
            <w:r>
              <w:rPr>
                <w:b/>
                <w:sz w:val="18"/>
              </w:rPr>
              <w:t>Days / week</w:t>
            </w:r>
          </w:p>
        </w:tc>
        <w:tc>
          <w:tcPr>
            <w:tcW w:type="dxa" w:w="2163"/>
            <w:shd w:val="clear" w:fill="EFEFEA"/>
          </w:tcPr>
          <w:p>
            <w:r/>
            <w:r>
              <w:rPr>
                <w:b/>
                <w:sz w:val="18"/>
              </w:rPr>
              <w:t>Sessions</w:t>
            </w:r>
          </w:p>
        </w:tc>
        <w:tc>
          <w:tcPr>
            <w:tcW w:type="dxa" w:w="2163"/>
            <w:shd w:val="clear" w:fill="EFEFEA"/>
          </w:tcPr>
          <w:p>
            <w:r/>
            <w:r>
              <w:rPr>
                <w:b/>
                <w:sz w:val="18"/>
              </w:rPr>
              <w:t>Exercise slots</w:t>
            </w:r>
          </w:p>
        </w:tc>
        <w:tc>
          <w:tcPr>
            <w:tcW w:type="dxa" w:w="2163"/>
            <w:shd w:val="clear" w:fill="EFEFEA"/>
          </w:tcPr>
          <w:p>
            <w:r/>
            <w:r>
              <w:rPr>
                <w:b/>
                <w:sz w:val="18"/>
              </w:rPr>
              <w:t>Planned sets</w:t>
            </w:r>
          </w:p>
        </w:tc>
      </w:tr>
      <w:tr>
        <w:tc>
          <w:tcPr>
            <w:tcW w:type="dxa" w:w="2163"/>
          </w:tcPr>
          <w:p>
            <w:r/>
            <w:r>
              <w:rPr>
                <w:sz w:val="18"/>
              </w:rPr>
              <w:t>Full Body Program — Jeff Nippard</w:t>
            </w:r>
          </w:p>
        </w:tc>
        <w:tc>
          <w:tcPr>
            <w:tcW w:type="dxa" w:w="2163"/>
          </w:tcPr>
          <w:p>
            <w:r/>
            <w:r>
              <w:rPr>
                <w:sz w:val="18"/>
              </w:rPr>
              <w:t>full-body-program-nippard</w:t>
            </w:r>
          </w:p>
        </w:tc>
        <w:tc>
          <w:tcPr>
            <w:tcW w:type="dxa" w:w="2163"/>
          </w:tcPr>
          <w:p>
            <w:r/>
            <w:r>
              <w:rPr>
                <w:sz w:val="18"/>
              </w:rPr>
              <w:t>8</w:t>
            </w:r>
          </w:p>
        </w:tc>
        <w:tc>
          <w:tcPr>
            <w:tcW w:type="dxa" w:w="2163"/>
          </w:tcPr>
          <w:p>
            <w:r/>
            <w:r>
              <w:rPr>
                <w:sz w:val="18"/>
              </w:rPr>
              <w:t>3</w:t>
            </w:r>
          </w:p>
        </w:tc>
        <w:tc>
          <w:tcPr>
            <w:tcW w:type="dxa" w:w="2163"/>
          </w:tcPr>
          <w:p>
            <w:r/>
            <w:r>
              <w:rPr>
                <w:sz w:val="18"/>
              </w:rPr>
              <w:t>24</w:t>
            </w:r>
          </w:p>
        </w:tc>
        <w:tc>
          <w:tcPr>
            <w:tcW w:type="dxa" w:w="2163"/>
          </w:tcPr>
          <w:p>
            <w:r/>
            <w:r>
              <w:rPr>
                <w:sz w:val="18"/>
              </w:rPr>
              <w:t>144</w:t>
            </w:r>
          </w:p>
        </w:tc>
        <w:tc>
          <w:tcPr>
            <w:tcW w:type="dxa" w:w="2163"/>
          </w:tcPr>
          <w:p>
            <w:r/>
            <w:r>
              <w:rPr>
                <w:sz w:val="18"/>
              </w:rPr>
              <w:t>396</w:t>
            </w:r>
          </w:p>
        </w:tc>
      </w:tr>
      <w:tr>
        <w:tc>
          <w:tcPr>
            <w:tcW w:type="dxa" w:w="2163"/>
          </w:tcPr>
          <w:p>
            <w:r/>
            <w:r>
              <w:rPr>
                <w:sz w:val="18"/>
              </w:rPr>
              <w:t>Upper / Lower Program — Jeff Nippard</w:t>
            </w:r>
          </w:p>
        </w:tc>
        <w:tc>
          <w:tcPr>
            <w:tcW w:type="dxa" w:w="2163"/>
          </w:tcPr>
          <w:p>
            <w:r/>
            <w:r>
              <w:rPr>
                <w:sz w:val="18"/>
              </w:rPr>
              <w:t>upper-lower-program-nippard</w:t>
            </w:r>
          </w:p>
        </w:tc>
        <w:tc>
          <w:tcPr>
            <w:tcW w:type="dxa" w:w="2163"/>
          </w:tcPr>
          <w:p>
            <w:r/>
            <w:r>
              <w:rPr>
                <w:sz w:val="18"/>
              </w:rPr>
              <w:t>8</w:t>
            </w:r>
          </w:p>
        </w:tc>
        <w:tc>
          <w:tcPr>
            <w:tcW w:type="dxa" w:w="2163"/>
          </w:tcPr>
          <w:p>
            <w:r/>
            <w:r>
              <w:rPr>
                <w:sz w:val="18"/>
              </w:rPr>
              <w:t>4</w:t>
            </w:r>
          </w:p>
        </w:tc>
        <w:tc>
          <w:tcPr>
            <w:tcW w:type="dxa" w:w="2163"/>
          </w:tcPr>
          <w:p>
            <w:r/>
            <w:r>
              <w:rPr>
                <w:sz w:val="18"/>
              </w:rPr>
              <w:t>32</w:t>
            </w:r>
          </w:p>
        </w:tc>
        <w:tc>
          <w:tcPr>
            <w:tcW w:type="dxa" w:w="2163"/>
          </w:tcPr>
          <w:p>
            <w:r/>
            <w:r>
              <w:rPr>
                <w:sz w:val="18"/>
              </w:rPr>
              <w:t>192</w:t>
            </w:r>
          </w:p>
        </w:tc>
        <w:tc>
          <w:tcPr>
            <w:tcW w:type="dxa" w:w="2163"/>
          </w:tcPr>
          <w:p>
            <w:r/>
            <w:r>
              <w:rPr>
                <w:sz w:val="18"/>
              </w:rPr>
              <w:t>532</w:t>
            </w:r>
          </w:p>
        </w:tc>
      </w:tr>
      <w:tr>
        <w:tc>
          <w:tcPr>
            <w:tcW w:type="dxa" w:w="2163"/>
          </w:tcPr>
          <w:p>
            <w:r/>
            <w:r>
              <w:rPr>
                <w:sz w:val="18"/>
              </w:rPr>
              <w:t>Body Part Split Program — Jeff Nippard</w:t>
            </w:r>
          </w:p>
        </w:tc>
        <w:tc>
          <w:tcPr>
            <w:tcW w:type="dxa" w:w="2163"/>
          </w:tcPr>
          <w:p>
            <w:r/>
            <w:r>
              <w:rPr>
                <w:sz w:val="18"/>
              </w:rPr>
              <w:t>body-part-split-program-nippard</w:t>
            </w:r>
          </w:p>
        </w:tc>
        <w:tc>
          <w:tcPr>
            <w:tcW w:type="dxa" w:w="2163"/>
          </w:tcPr>
          <w:p>
            <w:r/>
            <w:r>
              <w:rPr>
                <w:sz w:val="18"/>
              </w:rPr>
              <w:t>8</w:t>
            </w:r>
          </w:p>
        </w:tc>
        <w:tc>
          <w:tcPr>
            <w:tcW w:type="dxa" w:w="2163"/>
          </w:tcPr>
          <w:p>
            <w:r/>
            <w:r>
              <w:rPr>
                <w:sz w:val="18"/>
              </w:rPr>
              <w:t>5</w:t>
            </w:r>
          </w:p>
        </w:tc>
        <w:tc>
          <w:tcPr>
            <w:tcW w:type="dxa" w:w="2163"/>
          </w:tcPr>
          <w:p>
            <w:r/>
            <w:r>
              <w:rPr>
                <w:sz w:val="18"/>
              </w:rPr>
              <w:t>40</w:t>
            </w:r>
          </w:p>
        </w:tc>
        <w:tc>
          <w:tcPr>
            <w:tcW w:type="dxa" w:w="2163"/>
          </w:tcPr>
          <w:p>
            <w:r/>
            <w:r>
              <w:rPr>
                <w:sz w:val="18"/>
              </w:rPr>
              <w:t>232</w:t>
            </w:r>
          </w:p>
        </w:tc>
        <w:tc>
          <w:tcPr>
            <w:tcW w:type="dxa" w:w="2163"/>
          </w:tcPr>
          <w:p>
            <w:r/>
            <w:r>
              <w:rPr>
                <w:sz w:val="18"/>
              </w:rPr>
              <w:t>640</w:t>
            </w:r>
          </w:p>
        </w:tc>
      </w:tr>
    </w:tbl>
    <w:p>
      <w:r>
        <w:br w:type="page"/>
      </w:r>
    </w:p>
    <w:p>
      <w:pPr>
        <w:pStyle w:val="Heading1"/>
      </w:pPr>
      <w:r>
        <w:t>Full Body Program — Jeff Nippard</w:t>
      </w:r>
    </w:p>
    <w:p>
      <w:pPr>
        <w:spacing w:after="80"/>
      </w:pPr>
      <w:r>
        <w:rPr>
          <w:b w:val="0"/>
          <w:i/>
          <w:color w:val="6B6E63"/>
          <w:sz w:val="20"/>
        </w:rPr>
        <w:t>Jeff Nippard's Fundamentals program: 3 days/week, 8 weeks across two 4-week phases with RPE, rest, and form cues built in.</w:t>
      </w:r>
    </w:p>
    <w:p>
      <w:pPr>
        <w:spacing w:after="240"/>
      </w:pPr>
      <w:r>
        <w:rPr>
          <w:b w:val="0"/>
          <w:i w:val="0"/>
          <w:color w:val="6B6E63"/>
          <w:sz w:val="18"/>
        </w:rPr>
        <w:t>ID: full-body-program-nippard   ·   8 weeks   ·   3 days per week   ·   24 sessions   ·   396 planned sets</w:t>
      </w:r>
    </w:p>
    <w:p>
      <w:pPr>
        <w:pStyle w:val="Heading2"/>
      </w:pPr>
      <w:r>
        <w:t>Week 1</w:t>
      </w:r>
    </w:p>
    <w:p>
      <w:pPr>
        <w:spacing w:after="160"/>
      </w:pPr>
      <w:r>
        <w:rPr>
          <w:b w:val="0"/>
          <w:i/>
          <w:color w:val="6B6E63"/>
          <w:sz w:val="18"/>
        </w:rPr>
        <w:t>Phase 1 begins here. This week differs from the one before it.</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4</w:t>
            </w:r>
          </w:p>
        </w:tc>
        <w:tc>
          <w:tcPr>
            <w:tcW w:type="dxa" w:w="2948"/>
          </w:tcPr>
          <w:p>
            <w:pPr>
              <w:spacing w:after="40"/>
            </w:pPr>
            <w:r/>
            <w:r>
              <w:rPr>
                <w:b/>
                <w:sz w:val="17"/>
              </w:rPr>
              <w:t>Dumbbell 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3</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4</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5</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bl>
    <w:p>
      <w:pPr>
        <w:spacing w:after="120"/>
      </w:pPr>
    </w:p>
    <w:p>
      <w:pPr>
        <w:pStyle w:val="Heading2"/>
      </w:pPr>
      <w:r>
        <w:t>Week 2</w:t>
      </w:r>
    </w:p>
    <w:p>
      <w:pPr>
        <w:spacing w:after="160"/>
      </w:pPr>
      <w:r>
        <w:rPr>
          <w:b w:val="0"/>
          <w:i/>
          <w:color w:val="6B6E63"/>
          <w:sz w:val="18"/>
        </w:rPr>
        <w:t>Phase 1. Identical to week 1 as it stands — edit this week on its own if you want them to differ.</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4</w:t>
            </w:r>
          </w:p>
        </w:tc>
        <w:tc>
          <w:tcPr>
            <w:tcW w:type="dxa" w:w="2948"/>
          </w:tcPr>
          <w:p>
            <w:pPr>
              <w:spacing w:after="40"/>
            </w:pPr>
            <w:r/>
            <w:r>
              <w:rPr>
                <w:b/>
                <w:sz w:val="17"/>
              </w:rPr>
              <w:t>Dumbbell 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3</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4</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5</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bl>
    <w:p>
      <w:pPr>
        <w:spacing w:after="120"/>
      </w:pPr>
    </w:p>
    <w:p>
      <w:pPr>
        <w:pStyle w:val="Heading2"/>
      </w:pPr>
      <w:r>
        <w:t>Week 3</w:t>
      </w:r>
    </w:p>
    <w:p>
      <w:pPr>
        <w:spacing w:after="160"/>
      </w:pPr>
      <w:r>
        <w:rPr>
          <w:b w:val="0"/>
          <w:i/>
          <w:color w:val="6B6E63"/>
          <w:sz w:val="18"/>
        </w:rPr>
        <w:t>Phase 1. Identical to week 2 as it stands — edit this week on its own if you want them to differ.</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4</w:t>
            </w:r>
          </w:p>
        </w:tc>
        <w:tc>
          <w:tcPr>
            <w:tcW w:type="dxa" w:w="2948"/>
          </w:tcPr>
          <w:p>
            <w:pPr>
              <w:spacing w:after="40"/>
            </w:pPr>
            <w:r/>
            <w:r>
              <w:rPr>
                <w:b/>
                <w:sz w:val="17"/>
              </w:rPr>
              <w:t>Dumbbell 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3</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4</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5</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bl>
    <w:p>
      <w:pPr>
        <w:spacing w:after="120"/>
      </w:pPr>
    </w:p>
    <w:p>
      <w:pPr>
        <w:pStyle w:val="Heading2"/>
      </w:pPr>
      <w:r>
        <w:t>Week 4</w:t>
      </w:r>
    </w:p>
    <w:p>
      <w:pPr>
        <w:spacing w:after="160"/>
      </w:pPr>
      <w:r>
        <w:rPr>
          <w:b w:val="0"/>
          <w:i/>
          <w:color w:val="6B6E63"/>
          <w:sz w:val="18"/>
        </w:rPr>
        <w:t>Phase 1. Identical to week 3 as it stands — edit this week on its own if you want them to differ.</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4</w:t>
            </w:r>
          </w:p>
        </w:tc>
        <w:tc>
          <w:tcPr>
            <w:tcW w:type="dxa" w:w="2948"/>
          </w:tcPr>
          <w:p>
            <w:pPr>
              <w:spacing w:after="40"/>
            </w:pPr>
            <w:r/>
            <w:r>
              <w:rPr>
                <w:b/>
                <w:sz w:val="17"/>
              </w:rPr>
              <w:t>Dumbbell 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3</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4</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5</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bl>
    <w:p>
      <w:pPr>
        <w:spacing w:after="120"/>
      </w:pPr>
    </w:p>
    <w:p>
      <w:pPr>
        <w:pStyle w:val="Heading2"/>
      </w:pPr>
      <w:r>
        <w:t>Week 5</w:t>
      </w:r>
    </w:p>
    <w:p>
      <w:pPr>
        <w:spacing w:after="160"/>
      </w:pPr>
      <w:r>
        <w:rPr>
          <w:b w:val="0"/>
          <w:i/>
          <w:color w:val="6B6E63"/>
          <w:sz w:val="18"/>
        </w:rPr>
        <w:t>Phase 2 begins here. This week differs from the one before it.</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4</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5</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3</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2"/>
      </w:pPr>
      <w:r>
        <w:t>Week 6</w:t>
      </w:r>
    </w:p>
    <w:p>
      <w:pPr>
        <w:spacing w:after="160"/>
      </w:pPr>
      <w:r>
        <w:rPr>
          <w:b w:val="0"/>
          <w:i/>
          <w:color w:val="6B6E63"/>
          <w:sz w:val="18"/>
        </w:rPr>
        <w:t>Phase 2. Identical to week 5 as it stands — edit this week on its own if you want them to differ.</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4</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5</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3</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2"/>
      </w:pPr>
      <w:r>
        <w:t>Week 7</w:t>
      </w:r>
    </w:p>
    <w:p>
      <w:pPr>
        <w:spacing w:after="160"/>
      </w:pPr>
      <w:r>
        <w:rPr>
          <w:b w:val="0"/>
          <w:i/>
          <w:color w:val="6B6E63"/>
          <w:sz w:val="18"/>
        </w:rPr>
        <w:t>Phase 2. Identical to week 6 as it stands — edit this week on its own if you want them to differ.</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4</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5</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3</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2"/>
      </w:pPr>
      <w:r>
        <w:t>Week 8</w:t>
      </w:r>
    </w:p>
    <w:p>
      <w:pPr>
        <w:spacing w:after="160"/>
      </w:pPr>
      <w:r>
        <w:rPr>
          <w:b w:val="0"/>
          <w:i/>
          <w:color w:val="6B6E63"/>
          <w:sz w:val="18"/>
        </w:rPr>
        <w:t>Phase 2. Identical to week 7 as it stands — edit this week on its own if you want them to differ.</w:t>
      </w:r>
    </w:p>
    <w:p>
      <w:pPr>
        <w:spacing w:after="160"/>
      </w:pPr>
      <w:r>
        <w:rPr>
          <w:b/>
          <w:i w:val="0"/>
          <w:color w:val="14150F"/>
          <w:sz w:val="18"/>
        </w:rPr>
        <w:t>Trains on Monday, Wednesday and Friday. Rest on Tuesday, Thursday, Saturday and Sunday.</w:t>
      </w:r>
    </w:p>
    <w:p>
      <w:pPr>
        <w:pStyle w:val="Heading3"/>
      </w:pPr>
      <w:r>
        <w:t>Monday — Day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3</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4</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5</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Wednesday — Day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3</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Day 3</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r>
        <w:br w:type="page"/>
      </w:r>
    </w:p>
    <w:p>
      <w:pPr>
        <w:pStyle w:val="Heading1"/>
      </w:pPr>
      <w:r>
        <w:t>Upper / Lower Program — Jeff Nippard</w:t>
      </w:r>
    </w:p>
    <w:p>
      <w:pPr>
        <w:spacing w:after="80"/>
      </w:pPr>
      <w:r>
        <w:rPr>
          <w:b w:val="0"/>
          <w:i/>
          <w:color w:val="6B6E63"/>
          <w:sz w:val="20"/>
        </w:rPr>
        <w:t>Jeff Nippard's Fundamentals program: 4 days/week, 8 weeks across two 4-week phases with RPE, rest, and form cues built in.</w:t>
      </w:r>
    </w:p>
    <w:p>
      <w:pPr>
        <w:spacing w:after="240"/>
      </w:pPr>
      <w:r>
        <w:rPr>
          <w:b w:val="0"/>
          <w:i w:val="0"/>
          <w:color w:val="6B6E63"/>
          <w:sz w:val="18"/>
        </w:rPr>
        <w:t>ID: upper-lower-program-nippard   ·   8 weeks   ·   4 days per week   ·   32 sessions   ·   532 planned sets</w:t>
      </w:r>
    </w:p>
    <w:p>
      <w:pPr>
        <w:pStyle w:val="Heading2"/>
      </w:pPr>
      <w:r>
        <w:t>Week 1</w:t>
      </w:r>
    </w:p>
    <w:p>
      <w:pPr>
        <w:spacing w:after="160"/>
      </w:pPr>
      <w:r>
        <w:rPr>
          <w:b w:val="0"/>
          <w:i/>
          <w:color w:val="6B6E63"/>
          <w:sz w:val="18"/>
        </w:rPr>
        <w:t>Phase 1 begins here. This week differs from the one before it.</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3</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4</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3</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4</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5</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6</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2"/>
      </w:pPr>
      <w:r>
        <w:t>Week 2</w:t>
      </w:r>
    </w:p>
    <w:p>
      <w:pPr>
        <w:spacing w:after="160"/>
      </w:pPr>
      <w:r>
        <w:rPr>
          <w:b w:val="0"/>
          <w:i/>
          <w:color w:val="6B6E63"/>
          <w:sz w:val="18"/>
        </w:rPr>
        <w:t>Phase 1. Identical to week 1 as it stands — edit this week on its own if you want them to differ.</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3</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4</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3</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4</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5</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6</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2"/>
      </w:pPr>
      <w:r>
        <w:t>Week 3</w:t>
      </w:r>
    </w:p>
    <w:p>
      <w:pPr>
        <w:spacing w:after="160"/>
      </w:pPr>
      <w:r>
        <w:rPr>
          <w:b w:val="0"/>
          <w:i/>
          <w:color w:val="6B6E63"/>
          <w:sz w:val="18"/>
        </w:rPr>
        <w:t>Phase 1. Identical to week 2 as it stands — edit this week on its own if you want them to differ.</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3</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4</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3</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4</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5</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6</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2"/>
      </w:pPr>
      <w:r>
        <w:t>Week 4</w:t>
      </w:r>
    </w:p>
    <w:p>
      <w:pPr>
        <w:spacing w:after="160"/>
      </w:pPr>
      <w:r>
        <w:rPr>
          <w:b w:val="0"/>
          <w:i/>
          <w:color w:val="6B6E63"/>
          <w:sz w:val="18"/>
        </w:rPr>
        <w:t>Phase 1. Identical to week 3 as it stands — edit this week on its own if you want them to differ.</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down to your sides, use a 1.5× shoulder-width grip.</w:t>
            </w:r>
          </w:p>
        </w:tc>
      </w:tr>
      <w:tr>
        <w:tc>
          <w:tcPr>
            <w:tcW w:type="dxa" w:w="454"/>
          </w:tcPr>
          <w:p>
            <w:pPr>
              <w:spacing w:after="40"/>
            </w:pPr>
            <w:r/>
            <w:r>
              <w:rPr>
                <w:sz w:val="17"/>
              </w:rPr>
              <w:t>3</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5</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6</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4</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3</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4</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5</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6</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2"/>
      </w:pPr>
      <w:r>
        <w:t>Week 5</w:t>
      </w:r>
    </w:p>
    <w:p>
      <w:pPr>
        <w:spacing w:after="160"/>
      </w:pPr>
      <w:r>
        <w:rPr>
          <w:b w:val="0"/>
          <w:i/>
          <w:color w:val="6B6E63"/>
          <w:sz w:val="18"/>
        </w:rPr>
        <w:t>Phase 2 begins here. This week differs from the one before it.</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3</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bl>
    <w:p>
      <w:pPr>
        <w:spacing w:after="120"/>
      </w:pPr>
    </w:p>
    <w:p>
      <w:pPr>
        <w:pStyle w:val="Heading2"/>
      </w:pPr>
      <w:r>
        <w:t>Week 6</w:t>
      </w:r>
    </w:p>
    <w:p>
      <w:pPr>
        <w:spacing w:after="160"/>
      </w:pPr>
      <w:r>
        <w:rPr>
          <w:b w:val="0"/>
          <w:i/>
          <w:color w:val="6B6E63"/>
          <w:sz w:val="18"/>
        </w:rPr>
        <w:t>Phase 2. Identical to week 5 as it stands — edit this week on its own if you want them to differ.</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3</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bl>
    <w:p>
      <w:pPr>
        <w:spacing w:after="120"/>
      </w:pPr>
    </w:p>
    <w:p>
      <w:pPr>
        <w:pStyle w:val="Heading2"/>
      </w:pPr>
      <w:r>
        <w:t>Week 7</w:t>
      </w:r>
    </w:p>
    <w:p>
      <w:pPr>
        <w:spacing w:after="160"/>
      </w:pPr>
      <w:r>
        <w:rPr>
          <w:b w:val="0"/>
          <w:i/>
          <w:color w:val="6B6E63"/>
          <w:sz w:val="18"/>
        </w:rPr>
        <w:t>Phase 2. Identical to week 6 as it stands — edit this week on its own if you want them to differ.</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3</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bl>
    <w:p>
      <w:pPr>
        <w:spacing w:after="120"/>
      </w:pPr>
    </w:p>
    <w:p>
      <w:pPr>
        <w:pStyle w:val="Heading2"/>
      </w:pPr>
      <w:r>
        <w:t>Week 8</w:t>
      </w:r>
    </w:p>
    <w:p>
      <w:pPr>
        <w:spacing w:after="160"/>
      </w:pPr>
      <w:r>
        <w:rPr>
          <w:b w:val="0"/>
          <w:i/>
          <w:color w:val="6B6E63"/>
          <w:sz w:val="18"/>
        </w:rPr>
        <w:t>Phase 2. Identical to week 7 as it stands — edit this week on its own if you want them to differ.</w:t>
      </w:r>
    </w:p>
    <w:p>
      <w:pPr>
        <w:spacing w:after="160"/>
      </w:pPr>
      <w:r>
        <w:rPr>
          <w:b/>
          <w:i w:val="0"/>
          <w:color w:val="14150F"/>
          <w:sz w:val="18"/>
        </w:rPr>
        <w:t>Trains on Monday, Tuesday, Thursday and Friday. Rest on Wednesday, Saturday and Sunday.</w:t>
      </w:r>
    </w:p>
    <w:p>
      <w:pPr>
        <w:pStyle w:val="Heading3"/>
      </w:pPr>
      <w:r>
        <w:t>Monday — Upper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3</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4</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5</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6</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Tuesday — Lower 1</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Upper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6</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Friday — Lower 2</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bl>
    <w:p>
      <w:pPr>
        <w:spacing w:after="120"/>
      </w:pPr>
    </w:p>
    <w:p>
      <w:r>
        <w:br w:type="page"/>
      </w:r>
    </w:p>
    <w:p>
      <w:pPr>
        <w:pStyle w:val="Heading1"/>
      </w:pPr>
      <w:r>
        <w:t>Body Part Split Program — Jeff Nippard</w:t>
      </w:r>
    </w:p>
    <w:p>
      <w:pPr>
        <w:spacing w:after="80"/>
      </w:pPr>
      <w:r>
        <w:rPr>
          <w:b w:val="0"/>
          <w:i/>
          <w:color w:val="6B6E63"/>
          <w:sz w:val="20"/>
        </w:rPr>
        <w:t>Jeff Nippard's Fundamentals program: 5 days/week, 8 weeks across two 4-week phases with RPE, rest, and form cues built in.</w:t>
      </w:r>
    </w:p>
    <w:p>
      <w:pPr>
        <w:spacing w:after="240"/>
      </w:pPr>
      <w:r>
        <w:rPr>
          <w:b w:val="0"/>
          <w:i w:val="0"/>
          <w:color w:val="6B6E63"/>
          <w:sz w:val="18"/>
        </w:rPr>
        <w:t>ID: body-part-split-program-nippard   ·   8 weeks   ·   5 days per week   ·   40 sessions   ·   640 planned sets</w:t>
      </w:r>
    </w:p>
    <w:p>
      <w:pPr>
        <w:pStyle w:val="Heading2"/>
      </w:pPr>
      <w:r>
        <w:t>Week 1</w:t>
      </w:r>
    </w:p>
    <w:p>
      <w:pPr>
        <w:spacing w:after="160"/>
      </w:pPr>
      <w:r>
        <w:rPr>
          <w:b w:val="0"/>
          <w:i/>
          <w:color w:val="6B6E63"/>
          <w:sz w:val="18"/>
        </w:rPr>
        <w:t>Phase 1 begins here. This week differs from the one before it.</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2</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3</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4</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5</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3</w:t>
            </w:r>
          </w:p>
        </w:tc>
        <w:tc>
          <w:tcPr>
            <w:tcW w:type="dxa" w:w="2948"/>
          </w:tcPr>
          <w:p>
            <w:pPr>
              <w:spacing w:after="40"/>
            </w:pPr>
            <w:r/>
            <w:r>
              <w:rPr>
                <w:b/>
                <w:sz w:val="17"/>
              </w:rPr>
              <w:t>Single-Leg Leg Extension</w:t>
            </w:r>
          </w:p>
        </w:tc>
        <w:tc>
          <w:tcPr>
            <w:tcW w:type="dxa" w:w="1247"/>
          </w:tcPr>
          <w:p>
            <w:pPr>
              <w:spacing w:after="40"/>
            </w:pPr>
            <w:r/>
            <w:r>
              <w:rPr>
                <w:sz w:val="17"/>
              </w:rPr>
              <w:t>Quads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4</w:t>
            </w:r>
          </w:p>
        </w:tc>
        <w:tc>
          <w:tcPr>
            <w:tcW w:type="dxa" w:w="2948"/>
          </w:tcPr>
          <w:p>
            <w:pPr>
              <w:spacing w:after="40"/>
            </w:pPr>
            <w:r/>
            <w:r>
              <w:rPr>
                <w:b/>
                <w:sz w:val="17"/>
              </w:rPr>
              <w:t>Single-Leg Lying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3</w:t>
            </w:r>
          </w:p>
        </w:tc>
        <w:tc>
          <w:tcPr>
            <w:tcW w:type="dxa" w:w="2948"/>
          </w:tcPr>
          <w:p>
            <w:pPr>
              <w:spacing w:after="40"/>
            </w:pPr>
            <w:r/>
            <w:r>
              <w:rPr>
                <w:b/>
                <w:sz w:val="17"/>
              </w:rPr>
              <w:t>Cable Reverse Flyes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4</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r>
        <w:tc>
          <w:tcPr>
            <w:tcW w:type="dxa" w:w="454"/>
          </w:tcPr>
          <w:p>
            <w:pPr>
              <w:spacing w:after="40"/>
            </w:pPr>
            <w:r/>
            <w:r>
              <w:rPr>
                <w:sz w:val="17"/>
              </w:rPr>
              <w:t>5</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2"/>
      </w:pPr>
      <w:r>
        <w:t>Week 2</w:t>
      </w:r>
    </w:p>
    <w:p>
      <w:pPr>
        <w:spacing w:after="160"/>
      </w:pPr>
      <w:r>
        <w:rPr>
          <w:b w:val="0"/>
          <w:i/>
          <w:color w:val="6B6E63"/>
          <w:sz w:val="18"/>
        </w:rPr>
        <w:t>Phase 1. Identical to week 1 as it stands — edit this week on its own if you want them to differ.</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2</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3</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4</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5</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3</w:t>
            </w:r>
          </w:p>
        </w:tc>
        <w:tc>
          <w:tcPr>
            <w:tcW w:type="dxa" w:w="2948"/>
          </w:tcPr>
          <w:p>
            <w:pPr>
              <w:spacing w:after="40"/>
            </w:pPr>
            <w:r/>
            <w:r>
              <w:rPr>
                <w:b/>
                <w:sz w:val="17"/>
              </w:rPr>
              <w:t>Single-Leg Leg Extension</w:t>
            </w:r>
          </w:p>
        </w:tc>
        <w:tc>
          <w:tcPr>
            <w:tcW w:type="dxa" w:w="1247"/>
          </w:tcPr>
          <w:p>
            <w:pPr>
              <w:spacing w:after="40"/>
            </w:pPr>
            <w:r/>
            <w:r>
              <w:rPr>
                <w:sz w:val="17"/>
              </w:rPr>
              <w:t>Quads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4</w:t>
            </w:r>
          </w:p>
        </w:tc>
        <w:tc>
          <w:tcPr>
            <w:tcW w:type="dxa" w:w="2948"/>
          </w:tcPr>
          <w:p>
            <w:pPr>
              <w:spacing w:after="40"/>
            </w:pPr>
            <w:r/>
            <w:r>
              <w:rPr>
                <w:b/>
                <w:sz w:val="17"/>
              </w:rPr>
              <w:t>Single-Leg Lying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3</w:t>
            </w:r>
          </w:p>
        </w:tc>
        <w:tc>
          <w:tcPr>
            <w:tcW w:type="dxa" w:w="2948"/>
          </w:tcPr>
          <w:p>
            <w:pPr>
              <w:spacing w:after="40"/>
            </w:pPr>
            <w:r/>
            <w:r>
              <w:rPr>
                <w:b/>
                <w:sz w:val="17"/>
              </w:rPr>
              <w:t>Cable Reverse Flyes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4</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r>
        <w:tc>
          <w:tcPr>
            <w:tcW w:type="dxa" w:w="454"/>
          </w:tcPr>
          <w:p>
            <w:pPr>
              <w:spacing w:after="40"/>
            </w:pPr>
            <w:r/>
            <w:r>
              <w:rPr>
                <w:sz w:val="17"/>
              </w:rPr>
              <w:t>5</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2"/>
      </w:pPr>
      <w:r>
        <w:t>Week 3</w:t>
      </w:r>
    </w:p>
    <w:p>
      <w:pPr>
        <w:spacing w:after="160"/>
      </w:pPr>
      <w:r>
        <w:rPr>
          <w:b w:val="0"/>
          <w:i/>
          <w:color w:val="6B6E63"/>
          <w:sz w:val="18"/>
        </w:rPr>
        <w:t>Phase 1. Identical to week 2 as it stands — edit this week on its own if you want them to differ.</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2</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3</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4</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5</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3</w:t>
            </w:r>
          </w:p>
        </w:tc>
        <w:tc>
          <w:tcPr>
            <w:tcW w:type="dxa" w:w="2948"/>
          </w:tcPr>
          <w:p>
            <w:pPr>
              <w:spacing w:after="40"/>
            </w:pPr>
            <w:r/>
            <w:r>
              <w:rPr>
                <w:b/>
                <w:sz w:val="17"/>
              </w:rPr>
              <w:t>Single-Leg Leg Extension</w:t>
            </w:r>
          </w:p>
        </w:tc>
        <w:tc>
          <w:tcPr>
            <w:tcW w:type="dxa" w:w="1247"/>
          </w:tcPr>
          <w:p>
            <w:pPr>
              <w:spacing w:after="40"/>
            </w:pPr>
            <w:r/>
            <w:r>
              <w:rPr>
                <w:sz w:val="17"/>
              </w:rPr>
              <w:t>Quads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4</w:t>
            </w:r>
          </w:p>
        </w:tc>
        <w:tc>
          <w:tcPr>
            <w:tcW w:type="dxa" w:w="2948"/>
          </w:tcPr>
          <w:p>
            <w:pPr>
              <w:spacing w:after="40"/>
            </w:pPr>
            <w:r/>
            <w:r>
              <w:rPr>
                <w:b/>
                <w:sz w:val="17"/>
              </w:rPr>
              <w:t>Single-Leg Lying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3</w:t>
            </w:r>
          </w:p>
        </w:tc>
        <w:tc>
          <w:tcPr>
            <w:tcW w:type="dxa" w:w="2948"/>
          </w:tcPr>
          <w:p>
            <w:pPr>
              <w:spacing w:after="40"/>
            </w:pPr>
            <w:r/>
            <w:r>
              <w:rPr>
                <w:b/>
                <w:sz w:val="17"/>
              </w:rPr>
              <w:t>Cable Reverse Flyes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4</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r>
        <w:tc>
          <w:tcPr>
            <w:tcW w:type="dxa" w:w="454"/>
          </w:tcPr>
          <w:p>
            <w:pPr>
              <w:spacing w:after="40"/>
            </w:pPr>
            <w:r/>
            <w:r>
              <w:rPr>
                <w:sz w:val="17"/>
              </w:rPr>
              <w:t>5</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2"/>
      </w:pPr>
      <w:r>
        <w:t>Week 4</w:t>
      </w:r>
    </w:p>
    <w:p>
      <w:pPr>
        <w:spacing w:after="160"/>
      </w:pPr>
      <w:r>
        <w:rPr>
          <w:b w:val="0"/>
          <w:i/>
          <w:color w:val="6B6E63"/>
          <w:sz w:val="18"/>
        </w:rPr>
        <w:t>Phase 1. Identical to week 3 as it stands — edit this week on its own if you want them to differ.</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Dumbbell Incline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Cable Flyes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Dumbbell Skull Crusher</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in line with the top of your head,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3</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4</w:t>
            </w:r>
          </w:p>
        </w:tc>
        <w:tc>
          <w:tcPr>
            <w:tcW w:type="dxa" w:w="2948"/>
          </w:tcPr>
          <w:p>
            <w:pPr>
              <w:spacing w:after="40"/>
            </w:pPr>
            <w:r/>
            <w:r>
              <w:rPr>
                <w:b/>
                <w:sz w:val="17"/>
              </w:rPr>
              <w:t>Leg Extension</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5</w:t>
            </w:r>
          </w:p>
        </w:tc>
        <w:tc>
          <w:tcPr>
            <w:tcW w:type="dxa" w:w="2948"/>
          </w:tcPr>
          <w:p>
            <w:pPr>
              <w:spacing w:after="40"/>
            </w:pPr>
            <w:r/>
            <w:r>
              <w:rPr>
                <w:b/>
                <w:sz w:val="17"/>
              </w:rPr>
              <w:t>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Crunch</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Focus on flexing your spine, don't yank your head with your arms.</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Reverse Grip 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down against your sides, use shoulder-width grip.</w:t>
            </w:r>
          </w:p>
        </w:tc>
      </w:tr>
      <w:tr>
        <w:tc>
          <w:tcPr>
            <w:tcW w:type="dxa" w:w="454"/>
          </w:tcPr>
          <w:p>
            <w:pPr>
              <w:spacing w:after="40"/>
            </w:pPr>
            <w:r/>
            <w:r>
              <w:rPr>
                <w:sz w:val="17"/>
              </w:rPr>
              <w:t>2</w:t>
            </w:r>
          </w:p>
        </w:tc>
        <w:tc>
          <w:tcPr>
            <w:tcW w:type="dxa" w:w="2948"/>
          </w:tcPr>
          <w:p>
            <w:pPr>
              <w:spacing w:after="40"/>
            </w:pPr>
            <w:r/>
            <w:r>
              <w:rPr>
                <w:b/>
                <w:sz w:val="17"/>
              </w:rPr>
              <w:t>Cable Seated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Use a V-bar grip; let your scapulae protract during the eccentric.</w:t>
            </w:r>
          </w:p>
        </w:tc>
      </w:tr>
      <w:tr>
        <w:tc>
          <w:tcPr>
            <w:tcW w:type="dxa" w:w="454"/>
          </w:tcPr>
          <w:p>
            <w:pPr>
              <w:spacing w:after="40"/>
            </w:pPr>
            <w:r/>
            <w:r>
              <w:rPr>
                <w:sz w:val="17"/>
              </w:rPr>
              <w:t>3</w:t>
            </w:r>
          </w:p>
        </w:tc>
        <w:tc>
          <w:tcPr>
            <w:tcW w:type="dxa" w:w="2948"/>
          </w:tcPr>
          <w:p>
            <w:pPr>
              <w:spacing w:after="40"/>
            </w:pPr>
            <w:r/>
            <w:r>
              <w:rPr>
                <w:b/>
                <w:sz w:val="17"/>
              </w:rPr>
              <w:t>Chest-Supported T-Bar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Retract your scapulae during the concentric, protract your scapulae during the eccentric.</w:t>
            </w:r>
          </w:p>
        </w:tc>
      </w:tr>
      <w:tr>
        <w:tc>
          <w:tcPr>
            <w:tcW w:type="dxa" w:w="454"/>
          </w:tcPr>
          <w:p>
            <w:pPr>
              <w:spacing w:after="40"/>
            </w:pPr>
            <w:r/>
            <w:r>
              <w:rPr>
                <w:sz w:val="17"/>
              </w:rPr>
              <w:t>4</w:t>
            </w:r>
          </w:p>
        </w:tc>
        <w:tc>
          <w:tcPr>
            <w:tcW w:type="dxa" w:w="2948"/>
          </w:tcPr>
          <w:p>
            <w:pPr>
              <w:spacing w:after="40"/>
            </w:pPr>
            <w:r/>
            <w:r>
              <w:rPr>
                <w:b/>
                <w:sz w:val="17"/>
              </w:rPr>
              <w:t>Seated Face Pull</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arms back and out.</w:t>
            </w:r>
          </w:p>
        </w:tc>
      </w:tr>
      <w:tr>
        <w:tc>
          <w:tcPr>
            <w:tcW w:type="dxa" w:w="454"/>
          </w:tcPr>
          <w:p>
            <w:pPr>
              <w:spacing w:after="40"/>
            </w:pPr>
            <w:r/>
            <w:r>
              <w:rPr>
                <w:sz w:val="17"/>
              </w:rPr>
              <w:t>5</w:t>
            </w:r>
          </w:p>
        </w:tc>
        <w:tc>
          <w:tcPr>
            <w:tcW w:type="dxa" w:w="2948"/>
          </w:tcPr>
          <w:p>
            <w:pPr>
              <w:spacing w:after="40"/>
            </w:pPr>
            <w:r/>
            <w:r>
              <w:rPr>
                <w:b/>
                <w:sz w:val="17"/>
              </w:rPr>
              <w:t>Dumbbell Supinated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Dumbbell Walking Lunge</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10 steps each leg. Take medium strides, let your torso lean forward.</w:t>
            </w:r>
          </w:p>
        </w:tc>
      </w:tr>
      <w:tr>
        <w:tc>
          <w:tcPr>
            <w:tcW w:type="dxa" w:w="454"/>
          </w:tcPr>
          <w:p>
            <w:pPr>
              <w:spacing w:after="40"/>
            </w:pPr>
            <w:r/>
            <w:r>
              <w:rPr>
                <w:sz w:val="17"/>
              </w:rPr>
              <w:t>3</w:t>
            </w:r>
          </w:p>
        </w:tc>
        <w:tc>
          <w:tcPr>
            <w:tcW w:type="dxa" w:w="2948"/>
          </w:tcPr>
          <w:p>
            <w:pPr>
              <w:spacing w:after="40"/>
            </w:pPr>
            <w:r/>
            <w:r>
              <w:rPr>
                <w:b/>
                <w:sz w:val="17"/>
              </w:rPr>
              <w:t>Single-Leg Leg Extension</w:t>
            </w:r>
          </w:p>
        </w:tc>
        <w:tc>
          <w:tcPr>
            <w:tcW w:type="dxa" w:w="1247"/>
          </w:tcPr>
          <w:p>
            <w:pPr>
              <w:spacing w:after="40"/>
            </w:pPr>
            <w:r/>
            <w:r>
              <w:rPr>
                <w:sz w:val="17"/>
              </w:rPr>
              <w:t>Quads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quads to make the weight move.</w:t>
            </w:r>
          </w:p>
        </w:tc>
      </w:tr>
      <w:tr>
        <w:tc>
          <w:tcPr>
            <w:tcW w:type="dxa" w:w="454"/>
          </w:tcPr>
          <w:p>
            <w:pPr>
              <w:spacing w:after="40"/>
            </w:pPr>
            <w:r/>
            <w:r>
              <w:rPr>
                <w:sz w:val="17"/>
              </w:rPr>
              <w:t>4</w:t>
            </w:r>
          </w:p>
        </w:tc>
        <w:tc>
          <w:tcPr>
            <w:tcW w:type="dxa" w:w="2948"/>
          </w:tcPr>
          <w:p>
            <w:pPr>
              <w:spacing w:after="40"/>
            </w:pPr>
            <w:r/>
            <w:r>
              <w:rPr>
                <w:b/>
                <w:sz w:val="17"/>
              </w:rPr>
              <w:t>Single-Leg Lying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Plank</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20</w:t>
            </w:r>
          </w:p>
        </w:tc>
        <w:tc>
          <w:tcPr>
            <w:tcW w:type="dxa" w:w="680"/>
          </w:tcPr>
          <w:p>
            <w:pPr>
              <w:spacing w:after="40"/>
            </w:pPr>
            <w:r/>
            <w:r>
              <w:rPr>
                <w:sz w:val="17"/>
              </w:rPr>
              <w:t>sec</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Squeeze your glutes, keep your hips low.</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Military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7</w:t>
            </w:r>
          </w:p>
        </w:tc>
        <w:tc>
          <w:tcPr>
            <w:tcW w:type="dxa" w:w="1134"/>
          </w:tcPr>
          <w:p>
            <w:pPr>
              <w:spacing w:after="40"/>
            </w:pPr>
            <w:r/>
            <w:r>
              <w:rPr>
                <w:sz w:val="17"/>
              </w:rPr>
              <w:t>3–4 min</w:t>
            </w:r>
          </w:p>
        </w:tc>
        <w:tc>
          <w:tcPr>
            <w:tcW w:type="dxa" w:w="6520"/>
          </w:tcPr>
          <w:p>
            <w:pPr>
              <w:spacing w:after="40"/>
            </w:pPr>
            <w:r/>
            <w:r>
              <w:rPr>
                <w:sz w:val="17"/>
              </w:rPr>
              <w:t>Squeeze your glutes to keep your torso upright, clear your head out of the way, press up and slightly back.</w:t>
            </w:r>
          </w:p>
        </w:tc>
      </w:tr>
      <w:tr>
        <w:tc>
          <w:tcPr>
            <w:tcW w:type="dxa" w:w="454"/>
          </w:tcPr>
          <w:p>
            <w:pPr>
              <w:spacing w:after="40"/>
            </w:pPr>
            <w:r/>
            <w:r>
              <w:rPr>
                <w:sz w:val="17"/>
              </w:rPr>
              <w:t>2</w:t>
            </w:r>
          </w:p>
        </w:tc>
        <w:tc>
          <w:tcPr>
            <w:tcW w:type="dxa" w:w="2948"/>
          </w:tcPr>
          <w:p>
            <w:pPr>
              <w:spacing w:after="40"/>
            </w:pPr>
            <w:r/>
            <w:r>
              <w:rPr>
                <w:b/>
                <w:sz w:val="17"/>
              </w:rPr>
              <w:t>Dumbbell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Tilt the dumbbell such that your pinky comes up first.</w:t>
            </w:r>
          </w:p>
        </w:tc>
      </w:tr>
      <w:tr>
        <w:tc>
          <w:tcPr>
            <w:tcW w:type="dxa" w:w="454"/>
          </w:tcPr>
          <w:p>
            <w:pPr>
              <w:spacing w:after="40"/>
            </w:pPr>
            <w:r/>
            <w:r>
              <w:rPr>
                <w:sz w:val="17"/>
              </w:rPr>
              <w:t>3</w:t>
            </w:r>
          </w:p>
        </w:tc>
        <w:tc>
          <w:tcPr>
            <w:tcW w:type="dxa" w:w="2948"/>
          </w:tcPr>
          <w:p>
            <w:pPr>
              <w:spacing w:after="40"/>
            </w:pPr>
            <w:r/>
            <w:r>
              <w:rPr>
                <w:b/>
                <w:sz w:val="17"/>
              </w:rPr>
              <w:t>Cable Reverse Flyes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4</w:t>
            </w:r>
          </w:p>
        </w:tc>
        <w:tc>
          <w:tcPr>
            <w:tcW w:type="dxa" w:w="2948"/>
          </w:tcPr>
          <w:p>
            <w:pPr>
              <w:spacing w:after="40"/>
            </w:pPr>
            <w:r/>
            <w:r>
              <w:rPr>
                <w:b/>
                <w:sz w:val="17"/>
              </w:rPr>
              <w:t>Single-Arm Rope Tricep Extension</w:t>
            </w:r>
          </w:p>
        </w:tc>
        <w:tc>
          <w:tcPr>
            <w:tcW w:type="dxa" w:w="1247"/>
          </w:tcPr>
          <w:p>
            <w:pPr>
              <w:spacing w:after="40"/>
            </w:pPr>
            <w:r/>
            <w:r>
              <w:rPr>
                <w:sz w:val="17"/>
              </w:rPr>
              <w:t>Triceps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Pull your arm behind your torso, don't move your upper arm.</w:t>
            </w:r>
          </w:p>
        </w:tc>
      </w:tr>
      <w:tr>
        <w:tc>
          <w:tcPr>
            <w:tcW w:type="dxa" w:w="454"/>
          </w:tcPr>
          <w:p>
            <w:pPr>
              <w:spacing w:after="40"/>
            </w:pPr>
            <w:r/>
            <w:r>
              <w:rPr>
                <w:sz w:val="17"/>
              </w:rPr>
              <w:t>5</w:t>
            </w:r>
          </w:p>
        </w:tc>
        <w:tc>
          <w:tcPr>
            <w:tcW w:type="dxa" w:w="2948"/>
          </w:tcPr>
          <w:p>
            <w:pPr>
              <w:spacing w:after="40"/>
            </w:pPr>
            <w:r/>
            <w:r>
              <w:rPr>
                <w:b/>
                <w:sz w:val="17"/>
              </w:rPr>
              <w:t>Single-Arm Cable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Face away from the cable you are using, keep your arm behind your torso.</w:t>
            </w:r>
          </w:p>
        </w:tc>
      </w:tr>
    </w:tbl>
    <w:p>
      <w:pPr>
        <w:spacing w:after="120"/>
      </w:pPr>
    </w:p>
    <w:p>
      <w:pPr>
        <w:pStyle w:val="Heading2"/>
      </w:pPr>
      <w:r>
        <w:t>Week 5</w:t>
      </w:r>
    </w:p>
    <w:p>
      <w:pPr>
        <w:spacing w:after="160"/>
      </w:pPr>
      <w:r>
        <w:rPr>
          <w:b w:val="0"/>
          <w:i/>
          <w:color w:val="6B6E63"/>
          <w:sz w:val="18"/>
        </w:rPr>
        <w:t>Phase 2 begins here. This week differs from the one before it.</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2</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r>
        <w:tc>
          <w:tcPr>
            <w:tcW w:type="dxa" w:w="454"/>
          </w:tcPr>
          <w:p>
            <w:pPr>
              <w:spacing w:after="40"/>
            </w:pPr>
            <w:r/>
            <w:r>
              <w:rPr>
                <w:sz w:val="17"/>
              </w:rPr>
              <w:t>7</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2</w:t>
            </w:r>
          </w:p>
        </w:tc>
        <w:tc>
          <w:tcPr>
            <w:tcW w:type="dxa" w:w="794"/>
          </w:tcPr>
          <w:p>
            <w:pPr>
              <w:spacing w:after="40"/>
            </w:pPr>
            <w:r/>
            <w:r>
              <w:rPr>
                <w:sz w:val="17"/>
              </w:rPr>
              <w:t>20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3</w:t>
            </w:r>
          </w:p>
        </w:tc>
        <w:tc>
          <w:tcPr>
            <w:tcW w:type="dxa" w:w="2948"/>
          </w:tcPr>
          <w:p>
            <w:pPr>
              <w:spacing w:after="40"/>
            </w:pPr>
            <w:r/>
            <w:r>
              <w:rPr>
                <w:b/>
                <w:sz w:val="17"/>
              </w:rPr>
              <w:t>Dumbbell Bent Over Lateral Raise</w:t>
            </w:r>
          </w:p>
        </w:tc>
        <w:tc>
          <w:tcPr>
            <w:tcW w:type="dxa" w:w="1247"/>
          </w:tcPr>
          <w:p>
            <w:pPr>
              <w:spacing w:after="40"/>
            </w:pPr>
            <w:r/>
            <w:r>
              <w:rPr>
                <w:sz w:val="17"/>
              </w:rPr>
              <w:t>Shoulders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over such that your torso is parallel with the ground, raise your arms directly out to your sides.</w:t>
            </w:r>
          </w:p>
        </w:tc>
      </w:tr>
      <w:tr>
        <w:tc>
          <w:tcPr>
            <w:tcW w:type="dxa" w:w="454"/>
          </w:tcPr>
          <w:p>
            <w:pPr>
              <w:spacing w:after="40"/>
            </w:pPr>
            <w:r/>
            <w:r>
              <w:rPr>
                <w:sz w:val="17"/>
              </w:rPr>
              <w:t>4</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5</w:t>
            </w:r>
          </w:p>
        </w:tc>
        <w:tc>
          <w:tcPr>
            <w:tcW w:type="dxa" w:w="2948"/>
          </w:tcPr>
          <w:p>
            <w:pPr>
              <w:spacing w:after="40"/>
            </w:pPr>
            <w:r/>
            <w:r>
              <w:rPr>
                <w:b/>
                <w:sz w:val="17"/>
              </w:rPr>
              <w:t>Hammer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Neutral grip, prevent your upper arm from moving.</w:t>
            </w:r>
          </w:p>
        </w:tc>
      </w:tr>
    </w:tbl>
    <w:p>
      <w:pPr>
        <w:spacing w:after="120"/>
      </w:pPr>
    </w:p>
    <w:p>
      <w:pPr>
        <w:pStyle w:val="Heading2"/>
      </w:pPr>
      <w:r>
        <w:t>Week 6</w:t>
      </w:r>
    </w:p>
    <w:p>
      <w:pPr>
        <w:spacing w:after="160"/>
      </w:pPr>
      <w:r>
        <w:rPr>
          <w:b w:val="0"/>
          <w:i/>
          <w:color w:val="6B6E63"/>
          <w:sz w:val="18"/>
        </w:rPr>
        <w:t>Phase 2. Identical to week 5 as it stands — edit this week on its own if you want them to differ.</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2</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r>
        <w:tc>
          <w:tcPr>
            <w:tcW w:type="dxa" w:w="454"/>
          </w:tcPr>
          <w:p>
            <w:pPr>
              <w:spacing w:after="40"/>
            </w:pPr>
            <w:r/>
            <w:r>
              <w:rPr>
                <w:sz w:val="17"/>
              </w:rPr>
              <w:t>7</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2</w:t>
            </w:r>
          </w:p>
        </w:tc>
        <w:tc>
          <w:tcPr>
            <w:tcW w:type="dxa" w:w="794"/>
          </w:tcPr>
          <w:p>
            <w:pPr>
              <w:spacing w:after="40"/>
            </w:pPr>
            <w:r/>
            <w:r>
              <w:rPr>
                <w:sz w:val="17"/>
              </w:rPr>
              <w:t>20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3</w:t>
            </w:r>
          </w:p>
        </w:tc>
        <w:tc>
          <w:tcPr>
            <w:tcW w:type="dxa" w:w="2948"/>
          </w:tcPr>
          <w:p>
            <w:pPr>
              <w:spacing w:after="40"/>
            </w:pPr>
            <w:r/>
            <w:r>
              <w:rPr>
                <w:b/>
                <w:sz w:val="17"/>
              </w:rPr>
              <w:t>Dumbbell Bent Over Lateral Raise</w:t>
            </w:r>
          </w:p>
        </w:tc>
        <w:tc>
          <w:tcPr>
            <w:tcW w:type="dxa" w:w="1247"/>
          </w:tcPr>
          <w:p>
            <w:pPr>
              <w:spacing w:after="40"/>
            </w:pPr>
            <w:r/>
            <w:r>
              <w:rPr>
                <w:sz w:val="17"/>
              </w:rPr>
              <w:t>Shoulders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over such that your torso is parallel with the ground, raise your arms directly out to your sides.</w:t>
            </w:r>
          </w:p>
        </w:tc>
      </w:tr>
      <w:tr>
        <w:tc>
          <w:tcPr>
            <w:tcW w:type="dxa" w:w="454"/>
          </w:tcPr>
          <w:p>
            <w:pPr>
              <w:spacing w:after="40"/>
            </w:pPr>
            <w:r/>
            <w:r>
              <w:rPr>
                <w:sz w:val="17"/>
              </w:rPr>
              <w:t>4</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5</w:t>
            </w:r>
          </w:p>
        </w:tc>
        <w:tc>
          <w:tcPr>
            <w:tcW w:type="dxa" w:w="2948"/>
          </w:tcPr>
          <w:p>
            <w:pPr>
              <w:spacing w:after="40"/>
            </w:pPr>
            <w:r/>
            <w:r>
              <w:rPr>
                <w:b/>
                <w:sz w:val="17"/>
              </w:rPr>
              <w:t>Hammer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Neutral grip, prevent your upper arm from moving.</w:t>
            </w:r>
          </w:p>
        </w:tc>
      </w:tr>
    </w:tbl>
    <w:p>
      <w:pPr>
        <w:spacing w:after="120"/>
      </w:pPr>
    </w:p>
    <w:p>
      <w:pPr>
        <w:pStyle w:val="Heading2"/>
      </w:pPr>
      <w:r>
        <w:t>Week 7</w:t>
      </w:r>
    </w:p>
    <w:p>
      <w:pPr>
        <w:spacing w:after="160"/>
      </w:pPr>
      <w:r>
        <w:rPr>
          <w:b w:val="0"/>
          <w:i/>
          <w:color w:val="6B6E63"/>
          <w:sz w:val="18"/>
        </w:rPr>
        <w:t>Phase 2. Identical to week 6 as it stands — edit this week on its own if you want them to differ.</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2</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r>
        <w:tc>
          <w:tcPr>
            <w:tcW w:type="dxa" w:w="454"/>
          </w:tcPr>
          <w:p>
            <w:pPr>
              <w:spacing w:after="40"/>
            </w:pPr>
            <w:r/>
            <w:r>
              <w:rPr>
                <w:sz w:val="17"/>
              </w:rPr>
              <w:t>7</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2</w:t>
            </w:r>
          </w:p>
        </w:tc>
        <w:tc>
          <w:tcPr>
            <w:tcW w:type="dxa" w:w="794"/>
          </w:tcPr>
          <w:p>
            <w:pPr>
              <w:spacing w:after="40"/>
            </w:pPr>
            <w:r/>
            <w:r>
              <w:rPr>
                <w:sz w:val="17"/>
              </w:rPr>
              <w:t>20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3</w:t>
            </w:r>
          </w:p>
        </w:tc>
        <w:tc>
          <w:tcPr>
            <w:tcW w:type="dxa" w:w="2948"/>
          </w:tcPr>
          <w:p>
            <w:pPr>
              <w:spacing w:after="40"/>
            </w:pPr>
            <w:r/>
            <w:r>
              <w:rPr>
                <w:b/>
                <w:sz w:val="17"/>
              </w:rPr>
              <w:t>Dumbbell Bent Over Lateral Raise</w:t>
            </w:r>
          </w:p>
        </w:tc>
        <w:tc>
          <w:tcPr>
            <w:tcW w:type="dxa" w:w="1247"/>
          </w:tcPr>
          <w:p>
            <w:pPr>
              <w:spacing w:after="40"/>
            </w:pPr>
            <w:r/>
            <w:r>
              <w:rPr>
                <w:sz w:val="17"/>
              </w:rPr>
              <w:t>Shoulders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over such that your torso is parallel with the ground, raise your arms directly out to your sides.</w:t>
            </w:r>
          </w:p>
        </w:tc>
      </w:tr>
      <w:tr>
        <w:tc>
          <w:tcPr>
            <w:tcW w:type="dxa" w:w="454"/>
          </w:tcPr>
          <w:p>
            <w:pPr>
              <w:spacing w:after="40"/>
            </w:pPr>
            <w:r/>
            <w:r>
              <w:rPr>
                <w:sz w:val="17"/>
              </w:rPr>
              <w:t>4</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5</w:t>
            </w:r>
          </w:p>
        </w:tc>
        <w:tc>
          <w:tcPr>
            <w:tcW w:type="dxa" w:w="2948"/>
          </w:tcPr>
          <w:p>
            <w:pPr>
              <w:spacing w:after="40"/>
            </w:pPr>
            <w:r/>
            <w:r>
              <w:rPr>
                <w:b/>
                <w:sz w:val="17"/>
              </w:rPr>
              <w:t>Hammer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Neutral grip, prevent your upper arm from moving.</w:t>
            </w:r>
          </w:p>
        </w:tc>
      </w:tr>
    </w:tbl>
    <w:p>
      <w:pPr>
        <w:spacing w:after="120"/>
      </w:pPr>
    </w:p>
    <w:p>
      <w:pPr>
        <w:pStyle w:val="Heading2"/>
      </w:pPr>
      <w:r>
        <w:t>Week 8</w:t>
      </w:r>
    </w:p>
    <w:p>
      <w:pPr>
        <w:spacing w:after="160"/>
      </w:pPr>
      <w:r>
        <w:rPr>
          <w:b w:val="0"/>
          <w:i/>
          <w:color w:val="6B6E63"/>
          <w:sz w:val="18"/>
        </w:rPr>
        <w:t>Phase 2. Identical to week 7 as it stands — edit this week on its own if you want them to differ.</w:t>
      </w:r>
    </w:p>
    <w:p>
      <w:pPr>
        <w:spacing w:after="160"/>
      </w:pPr>
      <w:r>
        <w:rPr>
          <w:b/>
          <w:i w:val="0"/>
          <w:color w:val="14150F"/>
          <w:sz w:val="18"/>
        </w:rPr>
        <w:t>Trains on Monday, Tuesday, Thursday, Friday and Saturday. Rest on Wednesday and Sunday.</w:t>
      </w:r>
    </w:p>
    <w:p>
      <w:pPr>
        <w:pStyle w:val="Heading3"/>
      </w:pPr>
      <w:r>
        <w:t>Monday — Chest &amp; Triceps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Barbell Bench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Tuck elbows at a 45° angle, squeeze your shoulder blades and stay firm on the bench.</w:t>
            </w:r>
          </w:p>
        </w:tc>
      </w:tr>
      <w:tr>
        <w:tc>
          <w:tcPr>
            <w:tcW w:type="dxa" w:w="454"/>
          </w:tcPr>
          <w:p>
            <w:pPr>
              <w:spacing w:after="40"/>
            </w:pPr>
            <w:r/>
            <w:r>
              <w:rPr>
                <w:sz w:val="17"/>
              </w:rPr>
              <w:t>2</w:t>
            </w:r>
          </w:p>
        </w:tc>
        <w:tc>
          <w:tcPr>
            <w:tcW w:type="dxa" w:w="2948"/>
          </w:tcPr>
          <w:p>
            <w:pPr>
              <w:spacing w:after="40"/>
            </w:pPr>
            <w:r/>
            <w:r>
              <w:rPr>
                <w:b/>
                <w:sz w:val="17"/>
              </w:rPr>
              <w:t>Machine Incline Chest Press</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Keep your scapulae retracted and depressed.</w:t>
            </w:r>
          </w:p>
        </w:tc>
      </w:tr>
      <w:tr>
        <w:tc>
          <w:tcPr>
            <w:tcW w:type="dxa" w:w="454"/>
          </w:tcPr>
          <w:p>
            <w:pPr>
              <w:spacing w:after="40"/>
            </w:pPr>
            <w:r/>
            <w:r>
              <w:rPr>
                <w:sz w:val="17"/>
              </w:rPr>
              <w:t>3</w:t>
            </w:r>
          </w:p>
        </w:tc>
        <w:tc>
          <w:tcPr>
            <w:tcW w:type="dxa" w:w="2948"/>
          </w:tcPr>
          <w:p>
            <w:pPr>
              <w:spacing w:after="40"/>
            </w:pPr>
            <w:r/>
            <w:r>
              <w:rPr>
                <w:b/>
                <w:sz w:val="17"/>
              </w:rPr>
              <w:t>Pec Deck</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scapulae retracted, pull your inner elbows together (not your hands).</w:t>
            </w:r>
          </w:p>
        </w:tc>
      </w:tr>
      <w:tr>
        <w:tc>
          <w:tcPr>
            <w:tcW w:type="dxa" w:w="454"/>
          </w:tcPr>
          <w:p>
            <w:pPr>
              <w:spacing w:after="40"/>
            </w:pPr>
            <w:r/>
            <w:r>
              <w:rPr>
                <w:sz w:val="17"/>
              </w:rPr>
              <w:t>4</w:t>
            </w:r>
          </w:p>
        </w:tc>
        <w:tc>
          <w:tcPr>
            <w:tcW w:type="dxa" w:w="2948"/>
          </w:tcPr>
          <w:p>
            <w:pPr>
              <w:spacing w:after="40"/>
            </w:pPr>
            <w:r/>
            <w:r>
              <w:rPr>
                <w:b/>
                <w:sz w:val="17"/>
              </w:rPr>
              <w:t>Assisted Dip</w:t>
            </w:r>
          </w:p>
        </w:tc>
        <w:tc>
          <w:tcPr>
            <w:tcW w:type="dxa" w:w="1247"/>
          </w:tcPr>
          <w:p>
            <w:pPr>
              <w:spacing w:after="40"/>
            </w:pPr>
            <w:r/>
            <w:r>
              <w:rPr>
                <w:sz w:val="17"/>
              </w:rPr>
              <w:t>Chest</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elbows at a 45° angle, lean your torso forward 15°.</w:t>
            </w:r>
          </w:p>
        </w:tc>
      </w:tr>
      <w:tr>
        <w:tc>
          <w:tcPr>
            <w:tcW w:type="dxa" w:w="454"/>
          </w:tcPr>
          <w:p>
            <w:pPr>
              <w:spacing w:after="40"/>
            </w:pPr>
            <w:r/>
            <w:r>
              <w:rPr>
                <w:sz w:val="17"/>
              </w:rPr>
              <w:t>5</w:t>
            </w:r>
          </w:p>
        </w:tc>
        <w:tc>
          <w:tcPr>
            <w:tcW w:type="dxa" w:w="2948"/>
          </w:tcPr>
          <w:p>
            <w:pPr>
              <w:spacing w:after="40"/>
            </w:pPr>
            <w:r/>
            <w:r>
              <w:rPr>
                <w:b/>
                <w:sz w:val="17"/>
              </w:rPr>
              <w:t>Cable Tricep Kickback</w:t>
            </w:r>
          </w:p>
        </w:tc>
        <w:tc>
          <w:tcPr>
            <w:tcW w:type="dxa" w:w="1247"/>
          </w:tcPr>
          <w:p>
            <w:pPr>
              <w:spacing w:after="40"/>
            </w:pPr>
            <w:r/>
            <w:r>
              <w:rPr>
                <w:sz w:val="17"/>
              </w:rPr>
              <w:t>Triceps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Keep your elbows behind your torso, don't let your upper arm move.</w:t>
            </w:r>
          </w:p>
        </w:tc>
      </w:tr>
    </w:tbl>
    <w:p>
      <w:pPr>
        <w:spacing w:after="120"/>
      </w:pPr>
    </w:p>
    <w:p>
      <w:pPr>
        <w:pStyle w:val="Heading3"/>
      </w:pPr>
      <w:r>
        <w:t>Tuesday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Brace your lats, chest tall, hips high, pull the slack out of the bar prior to moving it off the ground.</w:t>
            </w:r>
          </w:p>
        </w:tc>
      </w:tr>
      <w:tr>
        <w:tc>
          <w:tcPr>
            <w:tcW w:type="dxa" w:w="454"/>
          </w:tcPr>
          <w:p>
            <w:pPr>
              <w:spacing w:after="40"/>
            </w:pPr>
            <w:r/>
            <w:r>
              <w:rPr>
                <w:sz w:val="17"/>
              </w:rPr>
              <w:t>2</w:t>
            </w:r>
          </w:p>
        </w:tc>
        <w:tc>
          <w:tcPr>
            <w:tcW w:type="dxa" w:w="2948"/>
          </w:tcPr>
          <w:p>
            <w:pPr>
              <w:spacing w:after="40"/>
            </w:pPr>
            <w:r/>
            <w:r>
              <w:rPr>
                <w:b/>
                <w:sz w:val="17"/>
              </w:rPr>
              <w:t>Goblet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Hold a dumbbell directly underneath your chin, sit back and down, push your knees out laterally.</w:t>
            </w:r>
          </w:p>
        </w:tc>
      </w:tr>
      <w:tr>
        <w:tc>
          <w:tcPr>
            <w:tcW w:type="dxa" w:w="454"/>
          </w:tcPr>
          <w:p>
            <w:pPr>
              <w:spacing w:after="40"/>
            </w:pPr>
            <w:r/>
            <w:r>
              <w:rPr>
                <w:sz w:val="17"/>
              </w:rPr>
              <w:t>3</w:t>
            </w:r>
          </w:p>
        </w:tc>
        <w:tc>
          <w:tcPr>
            <w:tcW w:type="dxa" w:w="2948"/>
          </w:tcPr>
          <w:p>
            <w:pPr>
              <w:spacing w:after="40"/>
            </w:pPr>
            <w:r/>
            <w:r>
              <w:rPr>
                <w:b/>
                <w:sz w:val="17"/>
              </w:rPr>
              <w:t>Dumbbell Single-Leg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2–3 min</w:t>
            </w:r>
          </w:p>
        </w:tc>
        <w:tc>
          <w:tcPr>
            <w:tcW w:type="dxa" w:w="6520"/>
          </w:tcPr>
          <w:p>
            <w:pPr>
              <w:spacing w:after="40"/>
            </w:pPr>
            <w:r/>
            <w:r>
              <w:rPr>
                <w:sz w:val="17"/>
              </w:rPr>
              <w:t>Place the dumbbell on your working thigh, tuck your chin and rib cage, only move your hips.</w:t>
            </w:r>
          </w:p>
        </w:tc>
      </w:tr>
      <w:tr>
        <w:tc>
          <w:tcPr>
            <w:tcW w:type="dxa" w:w="454"/>
          </w:tcPr>
          <w:p>
            <w:pPr>
              <w:spacing w:after="40"/>
            </w:pPr>
            <w:r/>
            <w:r>
              <w:rPr>
                <w:sz w:val="17"/>
              </w:rPr>
              <w:t>4</w:t>
            </w:r>
          </w:p>
        </w:tc>
        <w:tc>
          <w:tcPr>
            <w:tcW w:type="dxa" w:w="2948"/>
          </w:tcPr>
          <w:p>
            <w:pPr>
              <w:spacing w:after="40"/>
            </w:pPr>
            <w:r/>
            <w:r>
              <w:rPr>
                <w:b/>
                <w:sz w:val="17"/>
              </w:rPr>
              <w:t>Leg Press</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Medium feet placement on the platform, don't allow your lower back to round.</w:t>
            </w:r>
          </w:p>
        </w:tc>
      </w:tr>
      <w:tr>
        <w:tc>
          <w:tcPr>
            <w:tcW w:type="dxa" w:w="454"/>
          </w:tcPr>
          <w:p>
            <w:pPr>
              <w:spacing w:after="40"/>
            </w:pPr>
            <w:r/>
            <w:r>
              <w:rPr>
                <w:sz w:val="17"/>
              </w:rPr>
              <w:t>5</w:t>
            </w:r>
          </w:p>
        </w:tc>
        <w:tc>
          <w:tcPr>
            <w:tcW w:type="dxa" w:w="2948"/>
          </w:tcPr>
          <w:p>
            <w:pPr>
              <w:spacing w:after="40"/>
            </w:pPr>
            <w:r/>
            <w:r>
              <w:rPr>
                <w:b/>
                <w:sz w:val="17"/>
              </w:rPr>
              <w:t>Lying Leg Curl</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6</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7</w:t>
            </w:r>
          </w:p>
        </w:tc>
        <w:tc>
          <w:tcPr>
            <w:tcW w:type="dxa" w:w="2948"/>
          </w:tcPr>
          <w:p>
            <w:pPr>
              <w:spacing w:after="40"/>
            </w:pPr>
            <w:r/>
            <w:r>
              <w:rPr>
                <w:b/>
                <w:sz w:val="17"/>
              </w:rPr>
              <w:t>Bicycle Crunch</w:t>
            </w:r>
          </w:p>
        </w:tc>
        <w:tc>
          <w:tcPr>
            <w:tcW w:type="dxa" w:w="1247"/>
          </w:tcPr>
          <w:p>
            <w:pPr>
              <w:spacing w:after="40"/>
            </w:pPr>
            <w:r/>
            <w:r>
              <w:rPr>
                <w:sz w:val="17"/>
              </w:rPr>
              <w:t>Abs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and rotating your spine, bring left elbow to right knee, right elbow to left knee.</w:t>
            </w:r>
          </w:p>
        </w:tc>
      </w:tr>
    </w:tbl>
    <w:p>
      <w:pPr>
        <w:spacing w:after="120"/>
      </w:pPr>
    </w:p>
    <w:p>
      <w:pPr>
        <w:pStyle w:val="Heading3"/>
      </w:pPr>
      <w:r>
        <w:t>Thursday — Back &amp; Biceps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Lat Pulldown</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Pull your elbows straight out to your sides, use a 1.5× shoulder-width grip.</w:t>
            </w:r>
          </w:p>
        </w:tc>
      </w:tr>
      <w:tr>
        <w:tc>
          <w:tcPr>
            <w:tcW w:type="dxa" w:w="454"/>
          </w:tcPr>
          <w:p>
            <w:pPr>
              <w:spacing w:after="40"/>
            </w:pPr>
            <w:r/>
            <w:r>
              <w:rPr>
                <w:sz w:val="17"/>
              </w:rPr>
              <w:t>2</w:t>
            </w:r>
          </w:p>
        </w:tc>
        <w:tc>
          <w:tcPr>
            <w:tcW w:type="dxa" w:w="2948"/>
          </w:tcPr>
          <w:p>
            <w:pPr>
              <w:spacing w:after="40"/>
            </w:pPr>
            <w:r/>
            <w:r>
              <w:rPr>
                <w:b/>
                <w:sz w:val="17"/>
              </w:rPr>
              <w:t>Dumbbell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Brace onto a bench for support, pull your elbow against your sides.</w:t>
            </w:r>
          </w:p>
        </w:tc>
      </w:tr>
      <w:tr>
        <w:tc>
          <w:tcPr>
            <w:tcW w:type="dxa" w:w="454"/>
          </w:tcPr>
          <w:p>
            <w:pPr>
              <w:spacing w:after="40"/>
            </w:pPr>
            <w:r/>
            <w:r>
              <w:rPr>
                <w:sz w:val="17"/>
              </w:rPr>
              <w:t>3</w:t>
            </w:r>
          </w:p>
        </w:tc>
        <w:tc>
          <w:tcPr>
            <w:tcW w:type="dxa" w:w="2948"/>
          </w:tcPr>
          <w:p>
            <w:pPr>
              <w:spacing w:after="40"/>
            </w:pPr>
            <w:r/>
            <w:r>
              <w:rPr>
                <w:b/>
                <w:sz w:val="17"/>
              </w:rPr>
              <w:t>Barbell Bent Over Row</w:t>
            </w:r>
          </w:p>
        </w:tc>
        <w:tc>
          <w:tcPr>
            <w:tcW w:type="dxa" w:w="1247"/>
          </w:tcPr>
          <w:p>
            <w:pPr>
              <w:spacing w:after="40"/>
            </w:pPr>
            <w:r/>
            <w:r>
              <w:rPr>
                <w:sz w:val="17"/>
              </w:rPr>
              <w:t>Back</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Lean your torso over at a 45° angle, keep your lower back neutral, double overhand grip.</w:t>
            </w:r>
          </w:p>
        </w:tc>
      </w:tr>
      <w:tr>
        <w:tc>
          <w:tcPr>
            <w:tcW w:type="dxa" w:w="454"/>
          </w:tcPr>
          <w:p>
            <w:pPr>
              <w:spacing w:after="40"/>
            </w:pPr>
            <w:r/>
            <w:r>
              <w:rPr>
                <w:sz w:val="17"/>
              </w:rPr>
              <w:t>4</w:t>
            </w:r>
          </w:p>
        </w:tc>
        <w:tc>
          <w:tcPr>
            <w:tcW w:type="dxa" w:w="2948"/>
          </w:tcPr>
          <w:p>
            <w:pPr>
              <w:spacing w:after="40"/>
            </w:pPr>
            <w:r/>
            <w:r>
              <w:rPr>
                <w:b/>
                <w:sz w:val="17"/>
              </w:rPr>
              <w:t>Reverse Pec Deck</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Protract your scapulae, sweep the weight out and back.</w:t>
            </w:r>
          </w:p>
        </w:tc>
      </w:tr>
      <w:tr>
        <w:tc>
          <w:tcPr>
            <w:tcW w:type="dxa" w:w="454"/>
          </w:tcPr>
          <w:p>
            <w:pPr>
              <w:spacing w:after="40"/>
            </w:pPr>
            <w:r/>
            <w:r>
              <w:rPr>
                <w:sz w:val="17"/>
              </w:rPr>
              <w:t>5</w:t>
            </w:r>
          </w:p>
        </w:tc>
        <w:tc>
          <w:tcPr>
            <w:tcW w:type="dxa" w:w="2948"/>
          </w:tcPr>
          <w:p>
            <w:pPr>
              <w:spacing w:after="40"/>
            </w:pPr>
            <w:r/>
            <w:r>
              <w:rPr>
                <w:b/>
                <w:sz w:val="17"/>
              </w:rPr>
              <w:t>EZ Bar Curl</w:t>
            </w:r>
          </w:p>
        </w:tc>
        <w:tc>
          <w:tcPr>
            <w:tcW w:type="dxa" w:w="1247"/>
          </w:tcPr>
          <w:p>
            <w:pPr>
              <w:spacing w:after="40"/>
            </w:pPr>
            <w:r/>
            <w:r>
              <w:rPr>
                <w:sz w:val="17"/>
              </w:rPr>
              <w:t>Biceps</w:t>
            </w:r>
          </w:p>
        </w:tc>
        <w:tc>
          <w:tcPr>
            <w:tcW w:type="dxa" w:w="680"/>
          </w:tcPr>
          <w:p>
            <w:pPr>
              <w:spacing w:after="40"/>
            </w:pPr>
            <w:r/>
            <w:r>
              <w:rPr>
                <w:sz w:val="17"/>
              </w:rPr>
              <w:t>3</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Drive your pinky into the handle harder than your pointer finger.</w:t>
            </w:r>
          </w:p>
        </w:tc>
      </w:tr>
    </w:tbl>
    <w:p>
      <w:pPr>
        <w:spacing w:after="120"/>
      </w:pPr>
    </w:p>
    <w:p>
      <w:pPr>
        <w:pStyle w:val="Heading3"/>
      </w:pPr>
      <w:r>
        <w:t>Friday — Legs &amp; Abs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Back Squat</w:t>
            </w:r>
          </w:p>
        </w:tc>
        <w:tc>
          <w:tcPr>
            <w:tcW w:type="dxa" w:w="1247"/>
          </w:tcPr>
          <w:p>
            <w:pPr>
              <w:spacing w:after="40"/>
            </w:pPr>
            <w:r/>
            <w:r>
              <w:rPr>
                <w:sz w:val="17"/>
              </w:rPr>
              <w:t>Quads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Sit back and down, 15° toe flare, drive your knees out laterally.</w:t>
            </w:r>
          </w:p>
        </w:tc>
      </w:tr>
      <w:tr>
        <w:tc>
          <w:tcPr>
            <w:tcW w:type="dxa" w:w="454"/>
          </w:tcPr>
          <w:p>
            <w:pPr>
              <w:spacing w:after="40"/>
            </w:pPr>
            <w:r/>
            <w:r>
              <w:rPr>
                <w:sz w:val="17"/>
              </w:rPr>
              <w:t>2</w:t>
            </w:r>
          </w:p>
        </w:tc>
        <w:tc>
          <w:tcPr>
            <w:tcW w:type="dxa" w:w="2948"/>
          </w:tcPr>
          <w:p>
            <w:pPr>
              <w:spacing w:after="40"/>
            </w:pPr>
            <w:r/>
            <w:r>
              <w:rPr>
                <w:b/>
                <w:sz w:val="17"/>
              </w:rPr>
              <w:t>Barbell Hip Thrust</w:t>
            </w:r>
          </w:p>
        </w:tc>
        <w:tc>
          <w:tcPr>
            <w:tcW w:type="dxa" w:w="1247"/>
          </w:tcPr>
          <w:p>
            <w:pPr>
              <w:spacing w:after="40"/>
            </w:pPr>
            <w:r/>
            <w:r>
              <w:rPr>
                <w:sz w:val="17"/>
              </w:rPr>
              <w:t>Glutes</w:t>
            </w:r>
          </w:p>
        </w:tc>
        <w:tc>
          <w:tcPr>
            <w:tcW w:type="dxa" w:w="680"/>
          </w:tcPr>
          <w:p>
            <w:pPr>
              <w:spacing w:after="40"/>
            </w:pPr>
            <w:r/>
            <w:r>
              <w:rPr>
                <w:sz w:val="17"/>
              </w:rPr>
              <w:t>3</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Tuck your chin and rib cage down, only move your hips. Use a pad.</w:t>
            </w:r>
          </w:p>
        </w:tc>
      </w:tr>
      <w:tr>
        <w:tc>
          <w:tcPr>
            <w:tcW w:type="dxa" w:w="454"/>
          </w:tcPr>
          <w:p>
            <w:pPr>
              <w:spacing w:after="40"/>
            </w:pPr>
            <w:r/>
            <w:r>
              <w:rPr>
                <w:sz w:val="17"/>
              </w:rPr>
              <w:t>3</w:t>
            </w:r>
          </w:p>
        </w:tc>
        <w:tc>
          <w:tcPr>
            <w:tcW w:type="dxa" w:w="2948"/>
          </w:tcPr>
          <w:p>
            <w:pPr>
              <w:spacing w:after="40"/>
            </w:pPr>
            <w:r/>
            <w:r>
              <w:rPr>
                <w:b/>
                <w:sz w:val="17"/>
              </w:rPr>
              <w:t>Romanian Deadlift</w:t>
            </w:r>
          </w:p>
        </w:tc>
        <w:tc>
          <w:tcPr>
            <w:tcW w:type="dxa" w:w="1247"/>
          </w:tcPr>
          <w:p>
            <w:pPr>
              <w:spacing w:after="40"/>
            </w:pPr>
            <w:r/>
            <w:r>
              <w:rPr>
                <w:sz w:val="17"/>
              </w:rPr>
              <w:t>Hamstrings</w:t>
            </w:r>
          </w:p>
        </w:tc>
        <w:tc>
          <w:tcPr>
            <w:tcW w:type="dxa" w:w="680"/>
          </w:tcPr>
          <w:p>
            <w:pPr>
              <w:spacing w:after="40"/>
            </w:pPr>
            <w:r/>
            <w:r>
              <w:rPr>
                <w:sz w:val="17"/>
              </w:rPr>
              <w:t>3</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2–3 min</w:t>
            </w:r>
          </w:p>
        </w:tc>
        <w:tc>
          <w:tcPr>
            <w:tcW w:type="dxa" w:w="6520"/>
          </w:tcPr>
          <w:p>
            <w:pPr>
              <w:spacing w:after="40"/>
            </w:pPr>
            <w:r/>
            <w:r>
              <w:rPr>
                <w:sz w:val="17"/>
              </w:rPr>
              <w:t>Maintain a neutral lower back, set your hips back, don't allow your spine to round.</w:t>
            </w:r>
          </w:p>
        </w:tc>
      </w:tr>
      <w:tr>
        <w:tc>
          <w:tcPr>
            <w:tcW w:type="dxa" w:w="454"/>
          </w:tcPr>
          <w:p>
            <w:pPr>
              <w:spacing w:after="40"/>
            </w:pPr>
            <w:r/>
            <w:r>
              <w:rPr>
                <w:sz w:val="17"/>
              </w:rPr>
              <w:t>4</w:t>
            </w:r>
          </w:p>
        </w:tc>
        <w:tc>
          <w:tcPr>
            <w:tcW w:type="dxa" w:w="2948"/>
          </w:tcPr>
          <w:p>
            <w:pPr>
              <w:spacing w:after="40"/>
            </w:pPr>
            <w:r/>
            <w:r>
              <w:rPr>
                <w:b/>
                <w:sz w:val="17"/>
              </w:rPr>
              <w:t>Seated Leg Curl</w:t>
            </w:r>
          </w:p>
        </w:tc>
        <w:tc>
          <w:tcPr>
            <w:tcW w:type="dxa" w:w="1247"/>
          </w:tcPr>
          <w:p>
            <w:pPr>
              <w:spacing w:after="40"/>
            </w:pPr>
            <w:r/>
            <w:r>
              <w:rPr>
                <w:sz w:val="17"/>
              </w:rPr>
              <w:t>Hamstrings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Focus on squeezing your hamstrings to make the weight move.</w:t>
            </w:r>
          </w:p>
        </w:tc>
      </w:tr>
      <w:tr>
        <w:tc>
          <w:tcPr>
            <w:tcW w:type="dxa" w:w="454"/>
          </w:tcPr>
          <w:p>
            <w:pPr>
              <w:spacing w:after="40"/>
            </w:pPr>
            <w:r/>
            <w:r>
              <w:rPr>
                <w:sz w:val="17"/>
              </w:rPr>
              <w:t>5</w:t>
            </w:r>
          </w:p>
        </w:tc>
        <w:tc>
          <w:tcPr>
            <w:tcW w:type="dxa" w:w="2948"/>
          </w:tcPr>
          <w:p>
            <w:pPr>
              <w:spacing w:after="40"/>
            </w:pPr>
            <w:r/>
            <w:r>
              <w:rPr>
                <w:b/>
                <w:sz w:val="17"/>
              </w:rPr>
              <w:t>Standing Calf Raise</w:t>
            </w:r>
          </w:p>
        </w:tc>
        <w:tc>
          <w:tcPr>
            <w:tcW w:type="dxa" w:w="1247"/>
          </w:tcPr>
          <w:p>
            <w:pPr>
              <w:spacing w:after="40"/>
            </w:pPr>
            <w:r/>
            <w:r>
              <w:rPr>
                <w:sz w:val="17"/>
              </w:rPr>
              <w:t>Calves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Press all the way up to your toes, stretch your calves at the bottom, don't bounce.</w:t>
            </w:r>
          </w:p>
        </w:tc>
      </w:tr>
      <w:tr>
        <w:tc>
          <w:tcPr>
            <w:tcW w:type="dxa" w:w="454"/>
          </w:tcPr>
          <w:p>
            <w:pPr>
              <w:spacing w:after="40"/>
            </w:pPr>
            <w:r/>
            <w:r>
              <w:rPr>
                <w:sz w:val="17"/>
              </w:rPr>
              <w:t>6</w:t>
            </w:r>
          </w:p>
        </w:tc>
        <w:tc>
          <w:tcPr>
            <w:tcW w:type="dxa" w:w="2948"/>
          </w:tcPr>
          <w:p>
            <w:pPr>
              <w:spacing w:after="40"/>
            </w:pPr>
            <w:r/>
            <w:r>
              <w:rPr>
                <w:b/>
                <w:sz w:val="17"/>
              </w:rPr>
              <w:t>Hanging Leg Raise</w:t>
            </w:r>
          </w:p>
        </w:tc>
        <w:tc>
          <w:tcPr>
            <w:tcW w:type="dxa" w:w="1247"/>
          </w:tcPr>
          <w:p>
            <w:pPr>
              <w:spacing w:after="40"/>
            </w:pPr>
            <w:r/>
            <w:r>
              <w:rPr>
                <w:sz w:val="17"/>
              </w:rPr>
              <w:t>Abs</w:t>
            </w:r>
          </w:p>
        </w:tc>
        <w:tc>
          <w:tcPr>
            <w:tcW w:type="dxa" w:w="680"/>
          </w:tcPr>
          <w:p>
            <w:pPr>
              <w:spacing w:after="40"/>
            </w:pPr>
            <w:r/>
            <w:r>
              <w:rPr>
                <w:sz w:val="17"/>
              </w:rPr>
              <w:t>2</w:t>
            </w:r>
          </w:p>
        </w:tc>
        <w:tc>
          <w:tcPr>
            <w:tcW w:type="dxa" w:w="794"/>
          </w:tcPr>
          <w:p>
            <w:pPr>
              <w:spacing w:after="40"/>
            </w:pPr>
            <w:r/>
            <w:r>
              <w:rPr>
                <w:sz w:val="17"/>
              </w:rPr>
              <w:t>6</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Focus on flexing your lower back, perform off of Captain's chair.</w:t>
            </w:r>
          </w:p>
        </w:tc>
      </w:tr>
      <w:tr>
        <w:tc>
          <w:tcPr>
            <w:tcW w:type="dxa" w:w="454"/>
          </w:tcPr>
          <w:p>
            <w:pPr>
              <w:spacing w:after="40"/>
            </w:pPr>
            <w:r/>
            <w:r>
              <w:rPr>
                <w:sz w:val="17"/>
              </w:rPr>
              <w:t>7</w:t>
            </w:r>
          </w:p>
        </w:tc>
        <w:tc>
          <w:tcPr>
            <w:tcW w:type="dxa" w:w="2948"/>
          </w:tcPr>
          <w:p>
            <w:pPr>
              <w:spacing w:after="40"/>
            </w:pPr>
            <w:r/>
            <w:r>
              <w:rPr>
                <w:b/>
                <w:sz w:val="17"/>
              </w:rPr>
              <w:t>Machine Seated Hip Abduction</w:t>
            </w:r>
          </w:p>
        </w:tc>
        <w:tc>
          <w:tcPr>
            <w:tcW w:type="dxa" w:w="1247"/>
          </w:tcPr>
          <w:p>
            <w:pPr>
              <w:spacing w:after="40"/>
            </w:pPr>
            <w:r/>
            <w:r>
              <w:rPr>
                <w:sz w:val="17"/>
              </w:rPr>
              <w:t>Abductors</w:t>
            </w:r>
          </w:p>
        </w:tc>
        <w:tc>
          <w:tcPr>
            <w:tcW w:type="dxa" w:w="680"/>
          </w:tcPr>
          <w:p>
            <w:pPr>
              <w:spacing w:after="40"/>
            </w:pPr>
            <w:r/>
            <w:r>
              <w:rPr>
                <w:sz w:val="17"/>
              </w:rPr>
              <w:t>2</w:t>
            </w:r>
          </w:p>
        </w:tc>
        <w:tc>
          <w:tcPr>
            <w:tcW w:type="dxa" w:w="794"/>
          </w:tcPr>
          <w:p>
            <w:pPr>
              <w:spacing w:after="40"/>
            </w:pPr>
            <w:r/>
            <w:r>
              <w:rPr>
                <w:sz w:val="17"/>
              </w:rPr>
              <w:t>20</w:t>
            </w:r>
          </w:p>
        </w:tc>
        <w:tc>
          <w:tcPr>
            <w:tcW w:type="dxa" w:w="680"/>
          </w:tcPr>
          <w:p>
            <w:pPr>
              <w:spacing w:after="40"/>
            </w:pPr>
            <w:r/>
            <w:r>
              <w:rPr>
                <w:sz w:val="17"/>
              </w:rPr>
              <w:t>reps</w:t>
            </w:r>
          </w:p>
        </w:tc>
        <w:tc>
          <w:tcPr>
            <w:tcW w:type="dxa" w:w="680"/>
          </w:tcPr>
          <w:p>
            <w:pPr>
              <w:spacing w:after="40"/>
            </w:pPr>
            <w:r/>
            <w:r>
              <w:rPr>
                <w:sz w:val="17"/>
              </w:rPr>
              <w:t>9</w:t>
            </w:r>
          </w:p>
        </w:tc>
        <w:tc>
          <w:tcPr>
            <w:tcW w:type="dxa" w:w="1134"/>
          </w:tcPr>
          <w:p>
            <w:pPr>
              <w:spacing w:after="40"/>
            </w:pPr>
            <w:r/>
            <w:r>
              <w:rPr>
                <w:sz w:val="17"/>
              </w:rPr>
              <w:t>1–2 min</w:t>
            </w:r>
          </w:p>
        </w:tc>
        <w:tc>
          <w:tcPr>
            <w:tcW w:type="dxa" w:w="6520"/>
          </w:tcPr>
          <w:p>
            <w:pPr>
              <w:spacing w:after="40"/>
            </w:pPr>
            <w:r/>
            <w:r>
              <w:rPr>
                <w:sz w:val="17"/>
              </w:rPr>
              <w:t>Keep your butt in the seat, focus on squeezing your glutes to make the weight move.</w:t>
            </w:r>
          </w:p>
        </w:tc>
      </w:tr>
    </w:tbl>
    <w:p>
      <w:pPr>
        <w:spacing w:after="120"/>
      </w:pPr>
    </w:p>
    <w:p>
      <w:pPr>
        <w:pStyle w:val="Heading3"/>
      </w:pPr>
      <w:r>
        <w:t>Saturday — Shoulders &amp; Arms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454"/>
            <w:shd w:val="clear" w:fill="EFEFEA"/>
          </w:tcPr>
          <w:p>
            <w:r/>
            <w:r>
              <w:rPr>
                <w:b/>
                <w:sz w:val="17"/>
              </w:rPr>
              <w:t>#</w:t>
            </w:r>
          </w:p>
        </w:tc>
        <w:tc>
          <w:tcPr>
            <w:tcW w:type="dxa" w:w="2948"/>
            <w:shd w:val="clear" w:fill="EFEFEA"/>
          </w:tcPr>
          <w:p>
            <w:r/>
            <w:r>
              <w:rPr>
                <w:b/>
                <w:sz w:val="17"/>
              </w:rPr>
              <w:t>Exercise</w:t>
            </w:r>
          </w:p>
        </w:tc>
        <w:tc>
          <w:tcPr>
            <w:tcW w:type="dxa" w:w="1247"/>
            <w:shd w:val="clear" w:fill="EFEFEA"/>
          </w:tcPr>
          <w:p>
            <w:r/>
            <w:r>
              <w:rPr>
                <w:b/>
                <w:sz w:val="17"/>
              </w:rPr>
              <w:t>Category</w:t>
            </w:r>
          </w:p>
        </w:tc>
        <w:tc>
          <w:tcPr>
            <w:tcW w:type="dxa" w:w="680"/>
            <w:shd w:val="clear" w:fill="EFEFEA"/>
          </w:tcPr>
          <w:p>
            <w:r/>
            <w:r>
              <w:rPr>
                <w:b/>
                <w:sz w:val="17"/>
              </w:rPr>
              <w:t>Sets</w:t>
            </w:r>
          </w:p>
        </w:tc>
        <w:tc>
          <w:tcPr>
            <w:tcW w:type="dxa" w:w="794"/>
            <w:shd w:val="clear" w:fill="EFEFEA"/>
          </w:tcPr>
          <w:p>
            <w:r/>
            <w:r>
              <w:rPr>
                <w:b/>
                <w:sz w:val="17"/>
              </w:rPr>
              <w:t>Reps</w:t>
            </w:r>
          </w:p>
        </w:tc>
        <w:tc>
          <w:tcPr>
            <w:tcW w:type="dxa" w:w="680"/>
            <w:shd w:val="clear" w:fill="EFEFEA"/>
          </w:tcPr>
          <w:p>
            <w:r/>
            <w:r>
              <w:rPr>
                <w:b/>
                <w:sz w:val="17"/>
              </w:rPr>
              <w:t>Unit</w:t>
            </w:r>
          </w:p>
        </w:tc>
        <w:tc>
          <w:tcPr>
            <w:tcW w:type="dxa" w:w="680"/>
            <w:shd w:val="clear" w:fill="EFEFEA"/>
          </w:tcPr>
          <w:p>
            <w:r/>
            <w:r>
              <w:rPr>
                <w:b/>
                <w:sz w:val="17"/>
              </w:rPr>
              <w:t>RPE</w:t>
            </w:r>
          </w:p>
        </w:tc>
        <w:tc>
          <w:tcPr>
            <w:tcW w:type="dxa" w:w="1134"/>
            <w:shd w:val="clear" w:fill="EFEFEA"/>
          </w:tcPr>
          <w:p>
            <w:r/>
            <w:r>
              <w:rPr>
                <w:b/>
                <w:sz w:val="17"/>
              </w:rPr>
              <w:t>Rest</w:t>
            </w:r>
          </w:p>
        </w:tc>
        <w:tc>
          <w:tcPr>
            <w:tcW w:type="dxa" w:w="6520"/>
            <w:shd w:val="clear" w:fill="EFEFEA"/>
          </w:tcPr>
          <w:p>
            <w:r/>
            <w:r>
              <w:rPr>
                <w:b/>
                <w:sz w:val="17"/>
              </w:rPr>
              <w:t>Coaching note</w:t>
            </w:r>
          </w:p>
        </w:tc>
      </w:tr>
      <w:tr>
        <w:tc>
          <w:tcPr>
            <w:tcW w:type="dxa" w:w="454"/>
          </w:tcPr>
          <w:p>
            <w:pPr>
              <w:spacing w:after="40"/>
            </w:pPr>
            <w:r/>
            <w:r>
              <w:rPr>
                <w:sz w:val="17"/>
              </w:rPr>
              <w:t>1</w:t>
            </w:r>
          </w:p>
        </w:tc>
        <w:tc>
          <w:tcPr>
            <w:tcW w:type="dxa" w:w="2948"/>
          </w:tcPr>
          <w:p>
            <w:pPr>
              <w:spacing w:after="40"/>
            </w:pPr>
            <w:r/>
            <w:r>
              <w:rPr>
                <w:b/>
                <w:sz w:val="17"/>
              </w:rPr>
              <w:t>Dumbbell Seated Shoulder Press</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3–4 min</w:t>
            </w:r>
          </w:p>
        </w:tc>
        <w:tc>
          <w:tcPr>
            <w:tcW w:type="dxa" w:w="6520"/>
          </w:tcPr>
          <w:p>
            <w:pPr>
              <w:spacing w:after="40"/>
            </w:pPr>
            <w:r/>
            <w:r>
              <w:rPr>
                <w:sz w:val="17"/>
              </w:rPr>
              <w:t>Bring the dumbbell all the way down to your shoulders, keep your torso upright.</w:t>
            </w:r>
          </w:p>
        </w:tc>
      </w:tr>
      <w:tr>
        <w:tc>
          <w:tcPr>
            <w:tcW w:type="dxa" w:w="454"/>
          </w:tcPr>
          <w:p>
            <w:pPr>
              <w:spacing w:after="40"/>
            </w:pPr>
            <w:r/>
            <w:r>
              <w:rPr>
                <w:sz w:val="17"/>
              </w:rPr>
              <w:t>2</w:t>
            </w:r>
          </w:p>
        </w:tc>
        <w:tc>
          <w:tcPr>
            <w:tcW w:type="dxa" w:w="2948"/>
          </w:tcPr>
          <w:p>
            <w:pPr>
              <w:spacing w:after="40"/>
            </w:pPr>
            <w:r/>
            <w:r>
              <w:rPr>
                <w:b/>
                <w:sz w:val="17"/>
              </w:rPr>
              <w:t>Cable Lateral Raise</w:t>
            </w:r>
          </w:p>
        </w:tc>
        <w:tc>
          <w:tcPr>
            <w:tcW w:type="dxa" w:w="1247"/>
          </w:tcPr>
          <w:p>
            <w:pPr>
              <w:spacing w:after="40"/>
            </w:pPr>
            <w:r/>
            <w:r>
              <w:rPr>
                <w:sz w:val="17"/>
              </w:rPr>
              <w:t>Shoulders</w:t>
            </w:r>
          </w:p>
        </w:tc>
        <w:tc>
          <w:tcPr>
            <w:tcW w:type="dxa" w:w="680"/>
          </w:tcPr>
          <w:p>
            <w:pPr>
              <w:spacing w:after="40"/>
            </w:pPr>
            <w:r/>
            <w:r>
              <w:rPr>
                <w:sz w:val="17"/>
              </w:rPr>
              <w:t>3</w:t>
            </w:r>
          </w:p>
        </w:tc>
        <w:tc>
          <w:tcPr>
            <w:tcW w:type="dxa" w:w="794"/>
          </w:tcPr>
          <w:p>
            <w:pPr>
              <w:spacing w:after="40"/>
            </w:pPr>
            <w:r/>
            <w:r>
              <w:rPr>
                <w:sz w:val="17"/>
              </w:rPr>
              <w:t>10</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away from the machine, arms straight out to your side.</w:t>
            </w:r>
          </w:p>
        </w:tc>
      </w:tr>
      <w:tr>
        <w:tc>
          <w:tcPr>
            <w:tcW w:type="dxa" w:w="454"/>
          </w:tcPr>
          <w:p>
            <w:pPr>
              <w:spacing w:after="40"/>
            </w:pPr>
            <w:r/>
            <w:r>
              <w:rPr>
                <w:sz w:val="17"/>
              </w:rPr>
              <w:t>3</w:t>
            </w:r>
          </w:p>
        </w:tc>
        <w:tc>
          <w:tcPr>
            <w:tcW w:type="dxa" w:w="2948"/>
          </w:tcPr>
          <w:p>
            <w:pPr>
              <w:spacing w:after="40"/>
            </w:pPr>
            <w:r/>
            <w:r>
              <w:rPr>
                <w:b/>
                <w:sz w:val="17"/>
              </w:rPr>
              <w:t>Dumbbell Bent Over Lateral Raise</w:t>
            </w:r>
          </w:p>
        </w:tc>
        <w:tc>
          <w:tcPr>
            <w:tcW w:type="dxa" w:w="1247"/>
          </w:tcPr>
          <w:p>
            <w:pPr>
              <w:spacing w:after="40"/>
            </w:pPr>
            <w:r/>
            <w:r>
              <w:rPr>
                <w:sz w:val="17"/>
              </w:rPr>
              <w:t>Shoulders</w:t>
            </w:r>
          </w:p>
        </w:tc>
        <w:tc>
          <w:tcPr>
            <w:tcW w:type="dxa" w:w="680"/>
          </w:tcPr>
          <w:p>
            <w:pPr>
              <w:spacing w:after="40"/>
            </w:pPr>
            <w:r/>
            <w:r>
              <w:rPr>
                <w:sz w:val="17"/>
              </w:rPr>
              <w:t>2</w:t>
            </w:r>
          </w:p>
        </w:tc>
        <w:tc>
          <w:tcPr>
            <w:tcW w:type="dxa" w:w="794"/>
          </w:tcPr>
          <w:p>
            <w:pPr>
              <w:spacing w:after="40"/>
            </w:pPr>
            <w:r/>
            <w:r>
              <w:rPr>
                <w:sz w:val="17"/>
              </w:rPr>
              <w:t>12</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Lean over such that your torso is parallel with the ground, raise your arms directly out to your sides.</w:t>
            </w:r>
          </w:p>
        </w:tc>
      </w:tr>
      <w:tr>
        <w:tc>
          <w:tcPr>
            <w:tcW w:type="dxa" w:w="454"/>
          </w:tcPr>
          <w:p>
            <w:pPr>
              <w:spacing w:after="40"/>
            </w:pPr>
            <w:r/>
            <w:r>
              <w:rPr>
                <w:sz w:val="17"/>
              </w:rPr>
              <w:t>4</w:t>
            </w:r>
          </w:p>
        </w:tc>
        <w:tc>
          <w:tcPr>
            <w:tcW w:type="dxa" w:w="2948"/>
          </w:tcPr>
          <w:p>
            <w:pPr>
              <w:spacing w:after="40"/>
            </w:pPr>
            <w:r/>
            <w:r>
              <w:rPr>
                <w:b/>
                <w:sz w:val="17"/>
              </w:rPr>
              <w:t>Dumbbell Floor Press</w:t>
            </w:r>
          </w:p>
        </w:tc>
        <w:tc>
          <w:tcPr>
            <w:tcW w:type="dxa" w:w="1247"/>
          </w:tcPr>
          <w:p>
            <w:pPr>
              <w:spacing w:after="40"/>
            </w:pPr>
            <w:r/>
            <w:r>
              <w:rPr>
                <w:sz w:val="17"/>
              </w:rPr>
              <w:t>Chest</w:t>
            </w:r>
          </w:p>
        </w:tc>
        <w:tc>
          <w:tcPr>
            <w:tcW w:type="dxa" w:w="680"/>
          </w:tcPr>
          <w:p>
            <w:pPr>
              <w:spacing w:after="40"/>
            </w:pPr>
            <w:r/>
            <w:r>
              <w:rPr>
                <w:sz w:val="17"/>
              </w:rPr>
              <w:t>2</w:t>
            </w:r>
          </w:p>
        </w:tc>
        <w:tc>
          <w:tcPr>
            <w:tcW w:type="dxa" w:w="794"/>
          </w:tcPr>
          <w:p>
            <w:pPr>
              <w:spacing w:after="40"/>
            </w:pPr>
            <w:r/>
            <w:r>
              <w:rPr>
                <w:sz w:val="17"/>
              </w:rPr>
              <w:t>15</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Tuck your elbows against your sides.</w:t>
            </w:r>
          </w:p>
        </w:tc>
      </w:tr>
      <w:tr>
        <w:tc>
          <w:tcPr>
            <w:tcW w:type="dxa" w:w="454"/>
          </w:tcPr>
          <w:p>
            <w:pPr>
              <w:spacing w:after="40"/>
            </w:pPr>
            <w:r/>
            <w:r>
              <w:rPr>
                <w:sz w:val="17"/>
              </w:rPr>
              <w:t>5</w:t>
            </w:r>
          </w:p>
        </w:tc>
        <w:tc>
          <w:tcPr>
            <w:tcW w:type="dxa" w:w="2948"/>
          </w:tcPr>
          <w:p>
            <w:pPr>
              <w:spacing w:after="40"/>
            </w:pPr>
            <w:r/>
            <w:r>
              <w:rPr>
                <w:b/>
                <w:sz w:val="17"/>
              </w:rPr>
              <w:t>Hammer Curl</w:t>
            </w:r>
          </w:p>
        </w:tc>
        <w:tc>
          <w:tcPr>
            <w:tcW w:type="dxa" w:w="1247"/>
          </w:tcPr>
          <w:p>
            <w:pPr>
              <w:spacing w:after="40"/>
            </w:pPr>
            <w:r/>
            <w:r>
              <w:rPr>
                <w:sz w:val="17"/>
              </w:rPr>
              <w:t>Biceps</w:t>
            </w:r>
          </w:p>
        </w:tc>
        <w:tc>
          <w:tcPr>
            <w:tcW w:type="dxa" w:w="680"/>
          </w:tcPr>
          <w:p>
            <w:pPr>
              <w:spacing w:after="40"/>
            </w:pPr>
            <w:r/>
            <w:r>
              <w:rPr>
                <w:sz w:val="17"/>
              </w:rPr>
              <w:t>2</w:t>
            </w:r>
          </w:p>
        </w:tc>
        <w:tc>
          <w:tcPr>
            <w:tcW w:type="dxa" w:w="794"/>
          </w:tcPr>
          <w:p>
            <w:pPr>
              <w:spacing w:after="40"/>
            </w:pPr>
            <w:r/>
            <w:r>
              <w:rPr>
                <w:sz w:val="17"/>
              </w:rPr>
              <w:t>8</w:t>
            </w:r>
          </w:p>
        </w:tc>
        <w:tc>
          <w:tcPr>
            <w:tcW w:type="dxa" w:w="680"/>
          </w:tcPr>
          <w:p>
            <w:pPr>
              <w:spacing w:after="40"/>
            </w:pPr>
            <w:r/>
            <w:r>
              <w:rPr>
                <w:sz w:val="17"/>
              </w:rPr>
              <w:t>reps</w:t>
            </w:r>
          </w:p>
        </w:tc>
        <w:tc>
          <w:tcPr>
            <w:tcW w:type="dxa" w:w="680"/>
          </w:tcPr>
          <w:p>
            <w:pPr>
              <w:spacing w:after="40"/>
            </w:pPr>
            <w:r/>
            <w:r>
              <w:rPr>
                <w:sz w:val="17"/>
              </w:rPr>
              <w:t>8</w:t>
            </w:r>
          </w:p>
        </w:tc>
        <w:tc>
          <w:tcPr>
            <w:tcW w:type="dxa" w:w="1134"/>
          </w:tcPr>
          <w:p>
            <w:pPr>
              <w:spacing w:after="40"/>
            </w:pPr>
            <w:r/>
            <w:r>
              <w:rPr>
                <w:sz w:val="17"/>
              </w:rPr>
              <w:t>1–2 min</w:t>
            </w:r>
          </w:p>
        </w:tc>
        <w:tc>
          <w:tcPr>
            <w:tcW w:type="dxa" w:w="6520"/>
          </w:tcPr>
          <w:p>
            <w:pPr>
              <w:spacing w:after="40"/>
            </w:pPr>
            <w:r/>
            <w:r>
              <w:rPr>
                <w:sz w:val="17"/>
              </w:rPr>
              <w:t>Neutral grip, prevent your upper arm from moving.</w:t>
            </w:r>
          </w:p>
        </w:tc>
      </w:tr>
    </w:tbl>
    <w:p>
      <w:pPr>
        <w:spacing w:after="120"/>
      </w:pP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